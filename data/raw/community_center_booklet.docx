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2763A" w14:textId="28675B54" w:rsidR="00312FF7" w:rsidRPr="00D97367" w:rsidRDefault="00312FF7" w:rsidP="00D97367">
      <w:pPr>
        <w:pStyle w:val="Heading1"/>
        <w:bidi/>
        <w:rPr>
          <w:rFonts w:ascii="David" w:hAnsi="David" w:cs="David"/>
          <w:color w:val="auto"/>
          <w:sz w:val="44"/>
          <w:szCs w:val="44"/>
        </w:rPr>
      </w:pPr>
      <w:r w:rsidRPr="00D97367">
        <w:rPr>
          <w:rFonts w:ascii="David" w:hAnsi="David" w:cs="David"/>
          <w:color w:val="auto"/>
          <w:sz w:val="44"/>
          <w:szCs w:val="44"/>
          <w:highlight w:val="yellow"/>
          <w:rtl/>
          <w:lang w:bidi="he-IL"/>
        </w:rPr>
        <w:t xml:space="preserve">חוברת מתנ״ס קהילתי ״אופק״ </w:t>
      </w:r>
      <w:r w:rsidR="009E645C" w:rsidRPr="00D97367">
        <w:rPr>
          <w:rFonts w:ascii="David" w:hAnsi="David" w:cs="David"/>
          <w:color w:val="auto"/>
          <w:sz w:val="44"/>
          <w:szCs w:val="44"/>
          <w:highlight w:val="yellow"/>
          <w:lang w:bidi="he-IL"/>
        </w:rPr>
        <w:t>-</w:t>
      </w:r>
      <w:r w:rsidRPr="00D97367">
        <w:rPr>
          <w:rFonts w:ascii="David" w:hAnsi="David" w:cs="David"/>
          <w:color w:val="auto"/>
          <w:sz w:val="44"/>
          <w:szCs w:val="44"/>
          <w:highlight w:val="yellow"/>
          <w:rtl/>
          <w:lang w:bidi="he-IL"/>
        </w:rPr>
        <w:t xml:space="preserve"> שנת פעילות 2026</w:t>
      </w:r>
    </w:p>
    <w:p w14:paraId="0E5C8921" w14:textId="0523C601" w:rsidR="004612DE" w:rsidRPr="009E645C" w:rsidRDefault="00312FF7" w:rsidP="00217046">
      <w:pPr>
        <w:bidi/>
        <w:spacing w:afterLines="120" w:after="288" w:line="360" w:lineRule="auto"/>
        <w:rPr>
          <w:rFonts w:ascii="David" w:hAnsi="David" w:cs="David"/>
          <w:sz w:val="24"/>
          <w:szCs w:val="24"/>
        </w:rPr>
      </w:pPr>
      <w:r w:rsidRPr="009E645C">
        <w:rPr>
          <w:rFonts w:ascii="David" w:hAnsi="David" w:cs="David"/>
          <w:sz w:val="24"/>
          <w:szCs w:val="24"/>
          <w:rtl/>
          <w:lang w:bidi="he-IL"/>
        </w:rPr>
        <w:t>מסמך זה מסכם את פעילות המתנ״ס לשנת 2026. לוחות הזמנים, המחירים והמיקומים בחוברת תואמים לקובץ הנתונים המסודר (אקסל) במשרד המתנ״ס</w:t>
      </w:r>
      <w:r w:rsidRPr="009E645C">
        <w:rPr>
          <w:rFonts w:ascii="David" w:hAnsi="David" w:cs="David"/>
          <w:sz w:val="24"/>
          <w:szCs w:val="24"/>
        </w:rPr>
        <w:t>.</w:t>
      </w:r>
      <w:r w:rsidRPr="009E645C">
        <w:rPr>
          <w:rFonts w:ascii="David" w:hAnsi="David" w:cs="David"/>
          <w:sz w:val="24"/>
          <w:szCs w:val="24"/>
        </w:rPr>
        <w:t> </w:t>
      </w:r>
    </w:p>
    <w:p w14:paraId="3044344A" w14:textId="77777777" w:rsidR="00312FF7" w:rsidRPr="008B7E53" w:rsidRDefault="00312FF7" w:rsidP="00D97367">
      <w:pPr>
        <w:pStyle w:val="Heading2"/>
        <w:bidi/>
        <w:rPr>
          <w:rFonts w:ascii="David" w:hAnsi="David" w:cs="David"/>
          <w:color w:val="auto"/>
          <w:sz w:val="32"/>
          <w:szCs w:val="32"/>
        </w:rPr>
      </w:pPr>
      <w:r w:rsidRPr="00E7599F">
        <w:rPr>
          <w:rFonts w:ascii="David" w:hAnsi="David" w:cs="David"/>
          <w:color w:val="auto"/>
          <w:sz w:val="32"/>
          <w:szCs w:val="32"/>
          <w:highlight w:val="lightGray"/>
          <w:rtl/>
          <w:lang w:bidi="he-IL"/>
        </w:rPr>
        <w:t>סקירה כללית</w:t>
      </w:r>
    </w:p>
    <w:p w14:paraId="4396BFF8"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מתנ״ס ״אופק״ מהווה מוקד קהילתי לחוגים שבועיים, אירועים חד-פעמיים ופעילות התנדבות. אנו פועלים בשיתוף עם משפחות מהשכונה, עם דגש על מגוון גילאים (גיל הרך ועד גיל הזהב), על חוויה בטוחה ועל נגישות. במתנ״ס קיימים חדרי למידה, אולמות תנועה, מעבדת מחשבים, ספרייה ומרחבי מפגש לקהילה</w:t>
      </w:r>
      <w:r w:rsidRPr="009E645C">
        <w:rPr>
          <w:rFonts w:ascii="David" w:hAnsi="David" w:cs="David"/>
          <w:sz w:val="24"/>
          <w:szCs w:val="24"/>
        </w:rPr>
        <w:t>.</w:t>
      </w:r>
    </w:p>
    <w:p w14:paraId="2A9E1E86" w14:textId="486FC5E4" w:rsidR="004612DE" w:rsidRPr="00217046" w:rsidRDefault="00312FF7" w:rsidP="00217046">
      <w:pPr>
        <w:bidi/>
        <w:spacing w:afterLines="120" w:after="288" w:line="360" w:lineRule="auto"/>
        <w:rPr>
          <w:rFonts w:ascii="David" w:hAnsi="David" w:cs="David"/>
          <w:sz w:val="24"/>
          <w:szCs w:val="24"/>
          <w:rtl/>
        </w:rPr>
      </w:pPr>
      <w:r w:rsidRPr="009E645C">
        <w:rPr>
          <w:rFonts w:ascii="David" w:hAnsi="David" w:cs="David"/>
          <w:sz w:val="24"/>
          <w:szCs w:val="24"/>
          <w:rtl/>
          <w:lang w:bidi="he-IL"/>
        </w:rPr>
        <w:t>בשנת הפעילות מוצעים 30 חוגים שבועיים, 10 אירועים מיוחדים ו-8 מסלולי התנדבות פעילים, כפי שמופיעים בנתוני המתנ״ס</w:t>
      </w:r>
      <w:r w:rsidRPr="009E645C">
        <w:rPr>
          <w:rFonts w:ascii="David" w:hAnsi="David" w:cs="David"/>
          <w:sz w:val="24"/>
          <w:szCs w:val="24"/>
        </w:rPr>
        <w:t>.</w:t>
      </w:r>
    </w:p>
    <w:p w14:paraId="6D38230B" w14:textId="77777777" w:rsidR="00312FF7" w:rsidRPr="008B7E53" w:rsidRDefault="00312FF7" w:rsidP="008B7E53">
      <w:pPr>
        <w:pStyle w:val="Heading2"/>
        <w:bidi/>
        <w:rPr>
          <w:rFonts w:ascii="David" w:hAnsi="David" w:cs="David"/>
          <w:color w:val="auto"/>
          <w:sz w:val="32"/>
          <w:szCs w:val="32"/>
        </w:rPr>
      </w:pPr>
      <w:r w:rsidRPr="008B7E53">
        <w:rPr>
          <w:rFonts w:ascii="David" w:hAnsi="David" w:cs="David"/>
          <w:color w:val="auto"/>
          <w:sz w:val="32"/>
          <w:szCs w:val="32"/>
          <w:highlight w:val="lightGray"/>
          <w:rtl/>
          <w:lang w:bidi="he-IL"/>
        </w:rPr>
        <w:t>פילוסופיה וערכים</w:t>
      </w:r>
    </w:p>
    <w:p w14:paraId="1DA55F86"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הפילוסופיה שלנו מתבססת על קידום תחושת שייכות, כבוד הדדי ולמידה חווייתית. אנו מאמינים שחוג טוב משלב אתגר מתון עם הצלחה מורגשת, ושהדרכה מקצועית יוצרת עקביות ואמון</w:t>
      </w:r>
      <w:r w:rsidRPr="009E645C">
        <w:rPr>
          <w:rFonts w:ascii="David" w:hAnsi="David" w:cs="David"/>
          <w:sz w:val="24"/>
          <w:szCs w:val="24"/>
        </w:rPr>
        <w:t>.</w:t>
      </w:r>
    </w:p>
    <w:p w14:paraId="1512F346" w14:textId="2EF2079A" w:rsidR="00312FF7"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ערכי הליבה כוללים שוויון הזדמנויות, שקיפות במחירים ובמועדים, ושמירה על בטיחות (במיוחד בפעילות ספורטיבית, במטבח ובאירועים רבי משתתפים)</w:t>
      </w:r>
      <w:r w:rsidRPr="009E645C">
        <w:rPr>
          <w:rFonts w:ascii="David" w:hAnsi="David" w:cs="David"/>
          <w:sz w:val="24"/>
          <w:szCs w:val="24"/>
        </w:rPr>
        <w:t>.</w:t>
      </w:r>
    </w:p>
    <w:p w14:paraId="3802207B" w14:textId="77777777" w:rsidR="004612DE" w:rsidRDefault="004612DE" w:rsidP="00BE1C63">
      <w:pPr>
        <w:bidi/>
        <w:spacing w:afterLines="120" w:after="288" w:line="360" w:lineRule="auto"/>
        <w:rPr>
          <w:rFonts w:ascii="David" w:hAnsi="David"/>
          <w:sz w:val="24"/>
          <w:szCs w:val="24"/>
          <w:rtl/>
          <w:lang w:bidi="ar-EG"/>
        </w:rPr>
      </w:pPr>
    </w:p>
    <w:p w14:paraId="053B27B5" w14:textId="77777777" w:rsidR="009D3732" w:rsidRDefault="009D3732" w:rsidP="00BE1C63">
      <w:pPr>
        <w:bidi/>
        <w:spacing w:afterLines="120" w:after="288" w:line="360" w:lineRule="auto"/>
        <w:rPr>
          <w:rFonts w:ascii="David" w:hAnsi="David"/>
          <w:sz w:val="24"/>
          <w:szCs w:val="24"/>
          <w:rtl/>
          <w:lang w:bidi="ar-EG"/>
        </w:rPr>
      </w:pPr>
    </w:p>
    <w:p w14:paraId="4429F770" w14:textId="77777777" w:rsidR="009D3732" w:rsidRDefault="009D3732" w:rsidP="00BE1C63">
      <w:pPr>
        <w:bidi/>
        <w:spacing w:afterLines="120" w:after="288" w:line="360" w:lineRule="auto"/>
        <w:rPr>
          <w:rFonts w:ascii="David" w:hAnsi="David"/>
          <w:sz w:val="24"/>
          <w:szCs w:val="24"/>
          <w:rtl/>
          <w:lang w:bidi="ar-EG"/>
        </w:rPr>
      </w:pPr>
    </w:p>
    <w:p w14:paraId="26249FDC" w14:textId="77777777" w:rsidR="009D3732" w:rsidRDefault="009D3732" w:rsidP="00BE1C63">
      <w:pPr>
        <w:bidi/>
        <w:spacing w:afterLines="120" w:after="288" w:line="360" w:lineRule="auto"/>
        <w:rPr>
          <w:rFonts w:ascii="David" w:hAnsi="David"/>
          <w:sz w:val="24"/>
          <w:szCs w:val="24"/>
          <w:rtl/>
          <w:lang w:bidi="ar-EG"/>
        </w:rPr>
      </w:pPr>
    </w:p>
    <w:p w14:paraId="38E59622" w14:textId="77777777" w:rsidR="009D3732" w:rsidRDefault="009D3732" w:rsidP="00BE1C63">
      <w:pPr>
        <w:bidi/>
        <w:spacing w:afterLines="120" w:after="288" w:line="360" w:lineRule="auto"/>
        <w:rPr>
          <w:rFonts w:ascii="David" w:hAnsi="David"/>
          <w:sz w:val="24"/>
          <w:szCs w:val="24"/>
          <w:rtl/>
          <w:lang w:bidi="ar-EG"/>
        </w:rPr>
      </w:pPr>
    </w:p>
    <w:p w14:paraId="30F034B0" w14:textId="77777777" w:rsidR="009D3732" w:rsidRDefault="009D3732" w:rsidP="00BE1C63">
      <w:pPr>
        <w:bidi/>
        <w:spacing w:afterLines="120" w:after="288" w:line="360" w:lineRule="auto"/>
        <w:rPr>
          <w:rFonts w:ascii="David" w:hAnsi="David"/>
          <w:sz w:val="24"/>
          <w:szCs w:val="24"/>
          <w:rtl/>
          <w:lang w:bidi="ar-EG"/>
        </w:rPr>
      </w:pPr>
    </w:p>
    <w:p w14:paraId="4E2BAA7C" w14:textId="77777777" w:rsidR="009D3732" w:rsidRDefault="009D3732" w:rsidP="00BE1C63">
      <w:pPr>
        <w:bidi/>
        <w:spacing w:afterLines="120" w:after="288" w:line="360" w:lineRule="auto"/>
        <w:rPr>
          <w:rFonts w:ascii="David" w:hAnsi="David"/>
          <w:sz w:val="24"/>
          <w:szCs w:val="24"/>
          <w:lang w:bidi="ar-EG"/>
        </w:rPr>
      </w:pPr>
    </w:p>
    <w:p w14:paraId="5BCD01D5" w14:textId="77777777" w:rsidR="008B7E53" w:rsidRDefault="008B7E53" w:rsidP="008B7E53">
      <w:pPr>
        <w:bidi/>
        <w:spacing w:afterLines="120" w:after="288" w:line="360" w:lineRule="auto"/>
        <w:rPr>
          <w:rFonts w:ascii="David" w:hAnsi="David"/>
          <w:sz w:val="24"/>
          <w:szCs w:val="24"/>
          <w:lang w:bidi="ar-EG"/>
        </w:rPr>
      </w:pPr>
    </w:p>
    <w:p w14:paraId="1E3DE737" w14:textId="77777777" w:rsidR="008B7E53" w:rsidRPr="00E812A1" w:rsidRDefault="008B7E53" w:rsidP="008B7E53">
      <w:pPr>
        <w:bidi/>
        <w:spacing w:afterLines="120" w:after="288" w:line="360" w:lineRule="auto"/>
        <w:rPr>
          <w:rFonts w:ascii="David" w:hAnsi="David"/>
          <w:sz w:val="24"/>
          <w:szCs w:val="24"/>
          <w:rtl/>
          <w:lang w:bidi="ar-EG"/>
        </w:rPr>
      </w:pPr>
    </w:p>
    <w:p w14:paraId="130B6FD1" w14:textId="77777777" w:rsidR="00312FF7" w:rsidRPr="00E7599F" w:rsidRDefault="00312FF7" w:rsidP="00E7599F">
      <w:pPr>
        <w:pStyle w:val="Heading2"/>
        <w:bidi/>
        <w:rPr>
          <w:rFonts w:ascii="David" w:hAnsi="David" w:cs="David"/>
          <w:color w:val="auto"/>
          <w:sz w:val="32"/>
          <w:szCs w:val="32"/>
        </w:rPr>
      </w:pPr>
      <w:r w:rsidRPr="00E7599F">
        <w:rPr>
          <w:rFonts w:ascii="David" w:hAnsi="David" w:cs="David"/>
          <w:color w:val="auto"/>
          <w:sz w:val="32"/>
          <w:szCs w:val="32"/>
          <w:highlight w:val="lightGray"/>
          <w:rtl/>
          <w:lang w:bidi="he-IL"/>
        </w:rPr>
        <w:t>חוגים שבועיים לפי קטגוריה</w:t>
      </w:r>
    </w:p>
    <w:p w14:paraId="38CD5EEC"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להלן פירוט החוגים לפי קטגוריה. לכל חוג מצורפת פסקה תיאורית קצרה המבוססת על הנתונים (יום, שעות, גילאים, מחיר, מדריך ומיקום)</w:t>
      </w:r>
      <w:r w:rsidRPr="009E645C">
        <w:rPr>
          <w:rFonts w:ascii="David" w:hAnsi="David" w:cs="David"/>
          <w:sz w:val="24"/>
          <w:szCs w:val="24"/>
        </w:rPr>
        <w:t>.</w:t>
      </w:r>
    </w:p>
    <w:p w14:paraId="39BF4DD7" w14:textId="77777777" w:rsidR="00312FF7" w:rsidRPr="00E7599F" w:rsidRDefault="00312FF7" w:rsidP="00E7599F">
      <w:pPr>
        <w:pStyle w:val="Heading2"/>
        <w:bidi/>
        <w:rPr>
          <w:rFonts w:ascii="David" w:hAnsi="David" w:cs="David"/>
          <w:color w:val="auto"/>
          <w:sz w:val="30"/>
          <w:szCs w:val="30"/>
          <w:u w:val="single"/>
        </w:rPr>
      </w:pPr>
      <w:r w:rsidRPr="00E7599F">
        <w:rPr>
          <w:rFonts w:ascii="David" w:hAnsi="David" w:cs="David"/>
          <w:color w:val="auto"/>
          <w:sz w:val="30"/>
          <w:szCs w:val="30"/>
          <w:u w:val="single"/>
          <w:rtl/>
          <w:lang w:bidi="he-IL"/>
        </w:rPr>
        <w:t>אמנות</w:t>
      </w:r>
    </w:p>
    <w:p w14:paraId="15148E53" w14:textId="03079825" w:rsidR="009D3732" w:rsidRPr="009D3732" w:rsidRDefault="00312FF7" w:rsidP="00217046">
      <w:pPr>
        <w:bidi/>
        <w:spacing w:afterLines="120" w:after="288" w:line="360" w:lineRule="auto"/>
        <w:rPr>
          <w:rFonts w:ascii="David" w:hAnsi="David"/>
          <w:sz w:val="24"/>
          <w:szCs w:val="24"/>
          <w:lang w:bidi="ar-EG"/>
        </w:rPr>
      </w:pPr>
      <w:r w:rsidRPr="009E645C">
        <w:rPr>
          <w:rFonts w:ascii="David" w:hAnsi="David" w:cs="David"/>
          <w:sz w:val="24"/>
          <w:szCs w:val="24"/>
          <w:rtl/>
          <w:lang w:bidi="he-IL"/>
        </w:rPr>
        <w:t>במדור האמנות אנו משלבים חומרים, דימיון וביטוי אישי, עם דגש על חוויה נעימה ובטוחה לכל גיל</w:t>
      </w:r>
      <w:r w:rsidRPr="009E645C">
        <w:rPr>
          <w:rFonts w:ascii="David" w:hAnsi="David" w:cs="David"/>
          <w:sz w:val="24"/>
          <w:szCs w:val="24"/>
        </w:rPr>
        <w:t>.</w:t>
      </w:r>
    </w:p>
    <w:p w14:paraId="2F14AF41"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חוג דרמה לילדים</w:t>
      </w:r>
    </w:p>
    <w:p w14:paraId="47941CF7" w14:textId="39D9FB6F"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'חוג דרמה לילדים' מיועד לקבוצת גיל ילדים (גילאי 8–12). המפגשים מתקיימים ביום רביעי בשעות 17:45–18:45, באולם מופעים. מחיר חודשי: 200 ₪. מדריך/ה: מיכל לוי</w:t>
      </w:r>
      <w:r w:rsidRPr="009E645C">
        <w:rPr>
          <w:rFonts w:ascii="David" w:hAnsi="David" w:cs="David"/>
          <w:sz w:val="24"/>
          <w:szCs w:val="24"/>
        </w:rPr>
        <w:t>.</w:t>
      </w:r>
    </w:p>
    <w:p w14:paraId="18280D18"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חוג ציור לילדים</w:t>
      </w:r>
    </w:p>
    <w:p w14:paraId="538B11A2"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'חוג ציור לילדים' מיועד לקבוצת גיל ילדים (גילאי 6–10). המפגשים מתקיימים ביום ראשון בשעות 16:00–17:00, בחדר אומנות. מחיר חודשי: 180 ₪. מדריך/ה: מיכל לוי</w:t>
      </w:r>
      <w:r w:rsidRPr="009E645C">
        <w:rPr>
          <w:rFonts w:ascii="David" w:hAnsi="David" w:cs="David"/>
          <w:sz w:val="24"/>
          <w:szCs w:val="24"/>
        </w:rPr>
        <w:t>.</w:t>
      </w:r>
    </w:p>
    <w:p w14:paraId="19304B5F"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סריגה ויצירה</w:t>
      </w:r>
    </w:p>
    <w:p w14:paraId="6CC834FB"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'סריגה ויצירה' מיועד לקבוצת גיל גיל הזהב (גילאי 60–99). המפגשים מתקיימים ביום שלישי בשעות 10:00–11:30, בחדר יצירה. מחיר חודשי: 90 ₪. מדריך/ה: תמר ניסים</w:t>
      </w:r>
      <w:r w:rsidRPr="009E645C">
        <w:rPr>
          <w:rFonts w:ascii="David" w:hAnsi="David" w:cs="David"/>
          <w:sz w:val="24"/>
          <w:szCs w:val="24"/>
        </w:rPr>
        <w:t>.</w:t>
      </w:r>
    </w:p>
    <w:p w14:paraId="57A5673C"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ציור בצבעי מים</w:t>
      </w:r>
    </w:p>
    <w:p w14:paraId="7F7651EB"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'ציור בצבעי מים' מיועד לקבוצת גיל גיל הזהב (גילאי 60–99). המפגשים מתקיימים ביום חמישי בשעות 10:00–11:30, בחדר אומנות. מחיר חודשי: 130 ₪. מדריך/ה: מיכל לוי</w:t>
      </w:r>
      <w:r w:rsidRPr="009E645C">
        <w:rPr>
          <w:rFonts w:ascii="David" w:hAnsi="David" w:cs="David"/>
          <w:sz w:val="24"/>
          <w:szCs w:val="24"/>
        </w:rPr>
        <w:t>.</w:t>
      </w:r>
    </w:p>
    <w:p w14:paraId="79319E80"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קרמיקה למבוגרים</w:t>
      </w:r>
    </w:p>
    <w:p w14:paraId="17CB87C8" w14:textId="74F10EB0" w:rsidR="00217046" w:rsidRPr="00DA5B10" w:rsidRDefault="00312FF7" w:rsidP="00DA5B10">
      <w:pPr>
        <w:bidi/>
        <w:spacing w:afterLines="120" w:after="288" w:line="360" w:lineRule="auto"/>
        <w:rPr>
          <w:rFonts w:ascii="David" w:hAnsi="David"/>
          <w:sz w:val="24"/>
          <w:szCs w:val="24"/>
          <w:rtl/>
          <w:lang w:bidi="ar-EG"/>
        </w:rPr>
      </w:pPr>
      <w:r w:rsidRPr="009E645C">
        <w:rPr>
          <w:rFonts w:ascii="David" w:hAnsi="David" w:cs="David"/>
          <w:sz w:val="24"/>
          <w:szCs w:val="24"/>
          <w:rtl/>
          <w:lang w:bidi="he-IL"/>
        </w:rPr>
        <w:t>חוג 'קרמיקה למבוגרים' מיועד לקבוצת גיל מבוגרים (גילאי 18–70). המפגשים מתקיימים ביום רביעי בשעות 18:00–20:00, בחדר אומנות. מחיר חודשי: 280 ₪. מדריך/ה: מיכל לוי</w:t>
      </w:r>
      <w:r w:rsidRPr="009E645C">
        <w:rPr>
          <w:rFonts w:ascii="David" w:hAnsi="David" w:cs="David"/>
          <w:sz w:val="24"/>
          <w:szCs w:val="24"/>
        </w:rPr>
        <w:t>.</w:t>
      </w:r>
    </w:p>
    <w:p w14:paraId="68BA89F6"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תיאטרון לנוער</w:t>
      </w:r>
    </w:p>
    <w:p w14:paraId="0AF094FE" w14:textId="07E4C43B" w:rsidR="00312FF7" w:rsidRPr="001B6365" w:rsidRDefault="00312FF7" w:rsidP="00BE1C63">
      <w:pPr>
        <w:bidi/>
        <w:spacing w:afterLines="120" w:after="288" w:line="360" w:lineRule="auto"/>
        <w:rPr>
          <w:rFonts w:ascii="David" w:hAnsi="David"/>
          <w:sz w:val="24"/>
          <w:szCs w:val="24"/>
          <w:rtl/>
          <w:lang w:bidi="ar-EG"/>
        </w:rPr>
      </w:pPr>
      <w:r w:rsidRPr="009E645C">
        <w:rPr>
          <w:rFonts w:ascii="David" w:hAnsi="David" w:cs="David"/>
          <w:sz w:val="24"/>
          <w:szCs w:val="24"/>
          <w:rtl/>
          <w:lang w:bidi="he-IL"/>
        </w:rPr>
        <w:t>חוג 'תיאטרון לנוער' מיועד לקבוצת גיל נוער (גילאי 13–17). המפגשים מתקיימים ביום חמישי בשעות 18:00–19:30, באולם מופעים. מחיר חודשי: 230 ₪. מדריך/ה: מיכל לוי</w:t>
      </w:r>
      <w:r w:rsidRPr="009E645C">
        <w:rPr>
          <w:rFonts w:ascii="David" w:hAnsi="David" w:cs="David"/>
          <w:sz w:val="24"/>
          <w:szCs w:val="24"/>
        </w:rPr>
        <w:t>.</w:t>
      </w:r>
    </w:p>
    <w:p w14:paraId="4A908281" w14:textId="77777777" w:rsidR="00312FF7" w:rsidRPr="00E7599F" w:rsidRDefault="00312FF7" w:rsidP="00E7599F">
      <w:pPr>
        <w:pStyle w:val="Heading2"/>
        <w:bidi/>
        <w:rPr>
          <w:rFonts w:ascii="David" w:hAnsi="David" w:cs="David"/>
          <w:color w:val="auto"/>
          <w:sz w:val="30"/>
          <w:szCs w:val="30"/>
          <w:u w:val="single"/>
        </w:rPr>
      </w:pPr>
      <w:r w:rsidRPr="00E7599F">
        <w:rPr>
          <w:rFonts w:ascii="David" w:hAnsi="David" w:cs="David"/>
          <w:color w:val="auto"/>
          <w:sz w:val="30"/>
          <w:szCs w:val="30"/>
          <w:u w:val="single"/>
          <w:rtl/>
          <w:lang w:bidi="he-IL"/>
        </w:rPr>
        <w:t>הורים וילדים</w:t>
      </w:r>
    </w:p>
    <w:p w14:paraId="24EB6B7A"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פעילות משותפת להורים ולילדים, עם דגש על תנועה בריאה, משחק והנאה משפחתית</w:t>
      </w:r>
      <w:r w:rsidRPr="009E645C">
        <w:rPr>
          <w:rFonts w:ascii="David" w:hAnsi="David" w:cs="David"/>
          <w:sz w:val="24"/>
          <w:szCs w:val="24"/>
        </w:rPr>
        <w:t>.</w:t>
      </w:r>
    </w:p>
    <w:p w14:paraId="7686EE46"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הורים וילדים בתנועה</w:t>
      </w:r>
    </w:p>
    <w:p w14:paraId="7760A75B" w14:textId="12EF92C0" w:rsidR="001B6365"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'הורים וילדים בתנועה' מיועד לקבוצת גיל גיל הרך (גילאי 2–4). המפגשים מתקיימים ביום שלישי בשעות 16:00–16:45, באולם תנועה. מחיר חודשי: 150 ₪. מדריך/ה: שרית דיין</w:t>
      </w:r>
      <w:r w:rsidRPr="009E645C">
        <w:rPr>
          <w:rFonts w:ascii="David" w:hAnsi="David" w:cs="David"/>
          <w:sz w:val="24"/>
          <w:szCs w:val="24"/>
        </w:rPr>
        <w:t>.</w:t>
      </w:r>
      <w:r w:rsidRPr="009E645C">
        <w:rPr>
          <w:rFonts w:ascii="David" w:hAnsi="David" w:cs="David"/>
          <w:sz w:val="24"/>
          <w:szCs w:val="24"/>
        </w:rPr>
        <w:t> </w:t>
      </w:r>
    </w:p>
    <w:p w14:paraId="416A160C" w14:textId="77777777" w:rsidR="00312FF7" w:rsidRPr="00E7599F" w:rsidRDefault="00312FF7" w:rsidP="00E7599F">
      <w:pPr>
        <w:pStyle w:val="Heading2"/>
        <w:bidi/>
        <w:rPr>
          <w:rFonts w:ascii="David" w:hAnsi="David" w:cs="David"/>
          <w:color w:val="auto"/>
          <w:sz w:val="30"/>
          <w:szCs w:val="30"/>
          <w:u w:val="single"/>
        </w:rPr>
      </w:pPr>
      <w:r w:rsidRPr="00E7599F">
        <w:rPr>
          <w:rFonts w:ascii="David" w:hAnsi="David" w:cs="David"/>
          <w:color w:val="auto"/>
          <w:sz w:val="30"/>
          <w:szCs w:val="30"/>
          <w:u w:val="single"/>
          <w:rtl/>
          <w:lang w:bidi="he-IL"/>
        </w:rPr>
        <w:t>טכנולוגיה</w:t>
      </w:r>
    </w:p>
    <w:p w14:paraId="1DDC92F8"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חוגי הטכנולוגיה מתקדמים בקצב נגיש, עם דגש על בטיחות דיגיטלית ולמידה מעשית</w:t>
      </w:r>
      <w:r w:rsidRPr="009E645C">
        <w:rPr>
          <w:rFonts w:ascii="David" w:hAnsi="David" w:cs="David"/>
          <w:sz w:val="24"/>
          <w:szCs w:val="24"/>
        </w:rPr>
        <w:t>.</w:t>
      </w:r>
    </w:p>
    <w:p w14:paraId="31FEE7F2"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מחשבים לגיל הזהב</w:t>
      </w:r>
    </w:p>
    <w:p w14:paraId="1B14FD11"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'מחשבים לגיל הזהב' מיועד לקבוצת גיל גיל הזהב (גילאי 60–99). המפגשים מתקיימים ביום ראשון בשעות 10:00–11:30, במעבדת מחשבים. מחיר חודשי: 120 ₪. מדריך/ה: אמיר חדד</w:t>
      </w:r>
      <w:r w:rsidRPr="009E645C">
        <w:rPr>
          <w:rFonts w:ascii="David" w:hAnsi="David" w:cs="David"/>
          <w:sz w:val="24"/>
          <w:szCs w:val="24"/>
        </w:rPr>
        <w:t>.</w:t>
      </w:r>
    </w:p>
    <w:p w14:paraId="0F3D39F7"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צילום בסמארטפון</w:t>
      </w:r>
    </w:p>
    <w:p w14:paraId="3AE56277"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'צילום בסמארטפון' מיועד לקבוצת גיל מבוגרים (גילאי 18–70). המפגשים מתקיימים ביום חמישי בשעות 19:00–20:30, בכיתה 2. מחיר חודשי: 180 ₪. מדריך/ה: דניאל פרץ</w:t>
      </w:r>
      <w:r w:rsidRPr="009E645C">
        <w:rPr>
          <w:rFonts w:ascii="David" w:hAnsi="David" w:cs="David"/>
          <w:sz w:val="24"/>
          <w:szCs w:val="24"/>
        </w:rPr>
        <w:t>.</w:t>
      </w:r>
    </w:p>
    <w:p w14:paraId="0CFF4FBE"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רובוטיקה לנוער</w:t>
      </w:r>
    </w:p>
    <w:p w14:paraId="7933894A" w14:textId="3879D83A" w:rsidR="00217046" w:rsidRPr="009D3732" w:rsidRDefault="00312FF7" w:rsidP="00DA5B10">
      <w:pPr>
        <w:bidi/>
        <w:spacing w:afterLines="120" w:after="288" w:line="360" w:lineRule="auto"/>
        <w:rPr>
          <w:rFonts w:ascii="David" w:hAnsi="David"/>
          <w:sz w:val="24"/>
          <w:szCs w:val="24"/>
          <w:rtl/>
          <w:lang w:bidi="ar-EG"/>
        </w:rPr>
      </w:pPr>
      <w:r w:rsidRPr="009E645C">
        <w:rPr>
          <w:rFonts w:ascii="David" w:hAnsi="David" w:cs="David"/>
          <w:sz w:val="24"/>
          <w:szCs w:val="24"/>
          <w:rtl/>
          <w:lang w:bidi="he-IL"/>
        </w:rPr>
        <w:t>חוג 'רובוטיקה לנוער' מיועד לקבוצת גיל נוער (גילאי 12–16). המפגשים מתקיימים ביום שלישי בשעות 18:00–19:30, במעבדת מחשבים. מחיר חודשי: 260 ₪. מדריך/ה: אמיר חדד</w:t>
      </w:r>
      <w:r w:rsidRPr="009E645C">
        <w:rPr>
          <w:rFonts w:ascii="David" w:hAnsi="David" w:cs="David"/>
          <w:sz w:val="24"/>
          <w:szCs w:val="24"/>
        </w:rPr>
        <w:t>.</w:t>
      </w:r>
    </w:p>
    <w:p w14:paraId="3F9D9B00" w14:textId="77777777" w:rsidR="00312FF7" w:rsidRPr="00E7599F" w:rsidRDefault="00312FF7" w:rsidP="00E7599F">
      <w:pPr>
        <w:pStyle w:val="Heading2"/>
        <w:bidi/>
        <w:rPr>
          <w:rFonts w:ascii="David" w:hAnsi="David" w:cs="David"/>
          <w:color w:val="auto"/>
          <w:sz w:val="30"/>
          <w:szCs w:val="30"/>
          <w:u w:val="single"/>
        </w:rPr>
      </w:pPr>
      <w:r w:rsidRPr="00E7599F">
        <w:rPr>
          <w:rFonts w:ascii="David" w:hAnsi="David" w:cs="David"/>
          <w:color w:val="auto"/>
          <w:sz w:val="30"/>
          <w:szCs w:val="30"/>
          <w:u w:val="single"/>
          <w:rtl/>
          <w:lang w:bidi="he-IL"/>
        </w:rPr>
        <w:t>מוזיקה</w:t>
      </w:r>
    </w:p>
    <w:p w14:paraId="1C50143C"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תחום המוזיקה משלב האזנה, שירה ותנועה — בהתאמה לגיל הרך, לילדים ולמבוגרים</w:t>
      </w:r>
      <w:r w:rsidRPr="009E645C">
        <w:rPr>
          <w:rFonts w:ascii="David" w:hAnsi="David" w:cs="David"/>
          <w:sz w:val="24"/>
          <w:szCs w:val="24"/>
        </w:rPr>
        <w:t>.</w:t>
      </w:r>
    </w:p>
    <w:p w14:paraId="47251558"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מוזיקה לגיל הרך</w:t>
      </w:r>
    </w:p>
    <w:p w14:paraId="74B098BF"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'מוזיקה לגיל הרך' מיועד לקבוצת גיל גיל הרך (גילאי 3–5). המפגשים מתקיימים ביום שני בשעות 16:00–16:45, בחדר מוזיקה. מחיר חודשי: 160 ₪. מדריך/ה: שרית דיין</w:t>
      </w:r>
      <w:r w:rsidRPr="009E645C">
        <w:rPr>
          <w:rFonts w:ascii="David" w:hAnsi="David" w:cs="David"/>
          <w:sz w:val="24"/>
          <w:szCs w:val="24"/>
        </w:rPr>
        <w:t>.</w:t>
      </w:r>
    </w:p>
    <w:p w14:paraId="35E0D80A"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מקהלה קהילתית</w:t>
      </w:r>
    </w:p>
    <w:p w14:paraId="0DCCCCD4"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'מקהלה קהילתית' מיועד לקבוצת גיל מבוגרים (גילאי 18–80). המפגשים מתקיימים ביום ראשון בשעות 20:00–21:30, בחדר מוזיקה. מחיר חודשי: 110 ₪. מדריך/ה: שרית דיין</w:t>
      </w:r>
      <w:r w:rsidRPr="009E645C">
        <w:rPr>
          <w:rFonts w:ascii="David" w:hAnsi="David" w:cs="David"/>
          <w:sz w:val="24"/>
          <w:szCs w:val="24"/>
        </w:rPr>
        <w:t>.</w:t>
      </w:r>
    </w:p>
    <w:p w14:paraId="04DAA8A7"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סיפור ושיר לגיל הרך</w:t>
      </w:r>
    </w:p>
    <w:p w14:paraId="48F45285" w14:textId="12CA060B" w:rsidR="009D3732" w:rsidRPr="009E645C" w:rsidRDefault="00312FF7" w:rsidP="00217046">
      <w:pPr>
        <w:bidi/>
        <w:spacing w:afterLines="120" w:after="288" w:line="360" w:lineRule="auto"/>
        <w:rPr>
          <w:rFonts w:ascii="David" w:hAnsi="David" w:cs="David"/>
          <w:sz w:val="24"/>
          <w:szCs w:val="24"/>
        </w:rPr>
      </w:pPr>
      <w:r w:rsidRPr="009E645C">
        <w:rPr>
          <w:rFonts w:ascii="David" w:hAnsi="David" w:cs="David"/>
          <w:sz w:val="24"/>
          <w:szCs w:val="24"/>
          <w:rtl/>
          <w:lang w:bidi="he-IL"/>
        </w:rPr>
        <w:t>חוג 'סיפור ושיר לגיל הרך' מיועד לקבוצת גיל גיל הרך (גילאי 3–5). המפגשים מתקיימים ביום ראשון בשעות 16:30–17:15, בספרייה. מחיר חודשי: 140 ₪. מדריך/ה: שרית דיין</w:t>
      </w:r>
      <w:r w:rsidRPr="009E645C">
        <w:rPr>
          <w:rFonts w:ascii="David" w:hAnsi="David" w:cs="David"/>
          <w:sz w:val="24"/>
          <w:szCs w:val="24"/>
        </w:rPr>
        <w:t>.</w:t>
      </w:r>
    </w:p>
    <w:p w14:paraId="757ED89A" w14:textId="77777777" w:rsidR="00312FF7" w:rsidRPr="00E7599F" w:rsidRDefault="00312FF7" w:rsidP="00E7599F">
      <w:pPr>
        <w:pStyle w:val="Heading2"/>
        <w:bidi/>
        <w:rPr>
          <w:rFonts w:ascii="David" w:hAnsi="David" w:cs="David"/>
          <w:color w:val="auto"/>
          <w:sz w:val="30"/>
          <w:szCs w:val="30"/>
          <w:u w:val="single"/>
        </w:rPr>
      </w:pPr>
      <w:r w:rsidRPr="00E7599F">
        <w:rPr>
          <w:rFonts w:ascii="David" w:hAnsi="David" w:cs="David"/>
          <w:color w:val="auto"/>
          <w:sz w:val="30"/>
          <w:szCs w:val="30"/>
          <w:u w:val="single"/>
          <w:rtl/>
          <w:lang w:bidi="he-IL"/>
        </w:rPr>
        <w:t>ספורט</w:t>
      </w:r>
    </w:p>
    <w:p w14:paraId="1E4889D4"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מדור הספורט מציע פעילות גופנית מאוזנת: חימום, משחקים מובנים ועבודת קבוצה, בהתאם לרמת הקבוצה</w:t>
      </w:r>
      <w:r w:rsidRPr="009E645C">
        <w:rPr>
          <w:rFonts w:ascii="David" w:hAnsi="David" w:cs="David"/>
          <w:sz w:val="24"/>
          <w:szCs w:val="24"/>
        </w:rPr>
        <w:t>.</w:t>
      </w:r>
    </w:p>
    <w:p w14:paraId="5FDC437C"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ג׳ודו לילדים</w:t>
      </w:r>
    </w:p>
    <w:p w14:paraId="2015D21A" w14:textId="77777777" w:rsidR="00312FF7" w:rsidRDefault="00312FF7" w:rsidP="00BE1C63">
      <w:pPr>
        <w:bidi/>
        <w:spacing w:afterLines="120" w:after="288" w:line="360" w:lineRule="auto"/>
        <w:rPr>
          <w:rFonts w:ascii="David" w:hAnsi="David" w:cs="David"/>
          <w:sz w:val="24"/>
          <w:szCs w:val="24"/>
          <w:rtl/>
        </w:rPr>
      </w:pPr>
      <w:r w:rsidRPr="009E645C">
        <w:rPr>
          <w:rFonts w:ascii="David" w:hAnsi="David" w:cs="David"/>
          <w:sz w:val="24"/>
          <w:szCs w:val="24"/>
          <w:rtl/>
          <w:lang w:bidi="he-IL"/>
        </w:rPr>
        <w:t>חוג 'ג׳ודו לילדים' מיועד לקבוצת גיל ילדים (גילאי 7–11). המפגשים מתקיימים ביום שלישי בשעות 18:00–19:00, באולם ספורט. מחיר חודשי: 230 ₪. מדריך/ה: יוסי כהן</w:t>
      </w:r>
      <w:r w:rsidRPr="009E645C">
        <w:rPr>
          <w:rFonts w:ascii="David" w:hAnsi="David" w:cs="David"/>
          <w:sz w:val="24"/>
          <w:szCs w:val="24"/>
        </w:rPr>
        <w:t>.</w:t>
      </w:r>
    </w:p>
    <w:p w14:paraId="4148E295" w14:textId="77777777" w:rsidR="00DA5B10" w:rsidRPr="009E645C" w:rsidRDefault="00DA5B10" w:rsidP="00DA5B10">
      <w:pPr>
        <w:bidi/>
        <w:spacing w:afterLines="120" w:after="288" w:line="360" w:lineRule="auto"/>
        <w:rPr>
          <w:rFonts w:ascii="David" w:hAnsi="David" w:cs="David"/>
          <w:sz w:val="24"/>
          <w:szCs w:val="24"/>
        </w:rPr>
      </w:pPr>
    </w:p>
    <w:p w14:paraId="0029F210"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הגנה עצמית לנערות</w:t>
      </w:r>
    </w:p>
    <w:p w14:paraId="1DFFC45C" w14:textId="0A319D62" w:rsidR="00217046" w:rsidRPr="00DA5B10" w:rsidRDefault="00312FF7" w:rsidP="00DA5B10">
      <w:pPr>
        <w:bidi/>
        <w:spacing w:afterLines="120" w:after="288" w:line="360" w:lineRule="auto"/>
        <w:rPr>
          <w:rFonts w:ascii="David" w:hAnsi="David"/>
          <w:sz w:val="24"/>
          <w:szCs w:val="24"/>
          <w:rtl/>
          <w:lang w:bidi="ar-EG"/>
        </w:rPr>
      </w:pPr>
      <w:r w:rsidRPr="009E645C">
        <w:rPr>
          <w:rFonts w:ascii="David" w:hAnsi="David" w:cs="David"/>
          <w:sz w:val="24"/>
          <w:szCs w:val="24"/>
          <w:rtl/>
          <w:lang w:bidi="he-IL"/>
        </w:rPr>
        <w:t>חוג 'הגנה עצמית לנערות' מיועד לקבוצת גיל נוער (גילאי 12–17). המפגשים מתקיימים ביום חמישי בשעות 17:30–18:30, באולם ספורט. מחיר חודשי: 220 ₪. מדריך/ה: דניאל פרץ</w:t>
      </w:r>
      <w:r w:rsidRPr="009E645C">
        <w:rPr>
          <w:rFonts w:ascii="David" w:hAnsi="David" w:cs="David"/>
          <w:sz w:val="24"/>
          <w:szCs w:val="24"/>
        </w:rPr>
        <w:t>.</w:t>
      </w:r>
    </w:p>
    <w:p w14:paraId="50E38216"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התעמלות לגיל הזהב</w:t>
      </w:r>
    </w:p>
    <w:p w14:paraId="4302618E"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'התעמלות לגיל הזהב' מיועד לקבוצת גיל גיל הזהב (גילאי 60–99). המפגשים מתקיימים ביום שני בשעות 09:00–10:00, באולם ספורט. מחיר חודשי: 100 ₪. מדריך/ה: רונית אברהם</w:t>
      </w:r>
      <w:r w:rsidRPr="009E645C">
        <w:rPr>
          <w:rFonts w:ascii="David" w:hAnsi="David" w:cs="David"/>
          <w:sz w:val="24"/>
          <w:szCs w:val="24"/>
        </w:rPr>
        <w:t>.</w:t>
      </w:r>
    </w:p>
    <w:p w14:paraId="4D655D13"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יוגה למבוגרים</w:t>
      </w:r>
    </w:p>
    <w:p w14:paraId="44B08F99"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'יוגה למבוגרים' מיועד לקבוצת גיל מבוגרים (גילאי 18–65). המפגשים מתקיימים ביום רביעי בשעות 19:00–20:00, באולם תנועה. מחיר חודשי: 240 ₪. מדריך/ה: רונית אברהם</w:t>
      </w:r>
      <w:r w:rsidRPr="009E645C">
        <w:rPr>
          <w:rFonts w:ascii="David" w:hAnsi="David" w:cs="David"/>
          <w:sz w:val="24"/>
          <w:szCs w:val="24"/>
        </w:rPr>
        <w:t>.</w:t>
      </w:r>
    </w:p>
    <w:p w14:paraId="4481B76D"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כדורגל לילדים</w:t>
      </w:r>
    </w:p>
    <w:p w14:paraId="3F669814"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'כדורגל לילדים' מיועד לקבוצת גיל ילדים (גילאי 7–11). המפגשים מתקיימים ביום שלישי בשעות 16:30–17:30, במגרש חיצוני. מחיר חודשי: 200 ₪. מדריך/ה: יוסי כהן</w:t>
      </w:r>
      <w:r w:rsidRPr="009E645C">
        <w:rPr>
          <w:rFonts w:ascii="David" w:hAnsi="David" w:cs="David"/>
          <w:sz w:val="24"/>
          <w:szCs w:val="24"/>
        </w:rPr>
        <w:t>.</w:t>
      </w:r>
    </w:p>
    <w:p w14:paraId="5DE51C0B"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כדורסל לנוער</w:t>
      </w:r>
    </w:p>
    <w:p w14:paraId="3971B799"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'כדורסל לנוער' מיועד לקבוצת גיל נוער (גילאי 12–16). המפגשים מתקיימים ביום רביעי בשעות 18:30–19:30, באולם ספורט. מחיר חודשי: 220 ₪. מדריך/ה: יוסי כהן</w:t>
      </w:r>
      <w:r w:rsidRPr="009E645C">
        <w:rPr>
          <w:rFonts w:ascii="David" w:hAnsi="David" w:cs="David"/>
          <w:sz w:val="24"/>
          <w:szCs w:val="24"/>
        </w:rPr>
        <w:t>.</w:t>
      </w:r>
    </w:p>
    <w:p w14:paraId="5A9D4E1C"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מחול מודרני לילדות</w:t>
      </w:r>
    </w:p>
    <w:p w14:paraId="5FCA66BB"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'מחול מודרני לילדות' מיועד לקבוצת גיל ילדים (גילאי 6–10). המפגשים מתקיימים ביום חמישי בשעות 16:00–17:00, באולם תנועה. מחיר חודשי: 210 ₪. מדריך/ה: שרית דיין</w:t>
      </w:r>
      <w:r w:rsidRPr="009E645C">
        <w:rPr>
          <w:rFonts w:ascii="David" w:hAnsi="David" w:cs="David"/>
          <w:sz w:val="24"/>
          <w:szCs w:val="24"/>
        </w:rPr>
        <w:t>.</w:t>
      </w:r>
    </w:p>
    <w:p w14:paraId="72D3F69D" w14:textId="77777777" w:rsidR="00312FF7" w:rsidRPr="00DA5B10" w:rsidRDefault="00312FF7" w:rsidP="00DA5B10">
      <w:pPr>
        <w:pStyle w:val="Heading3"/>
        <w:bidi/>
        <w:rPr>
          <w:rFonts w:ascii="David" w:hAnsi="David" w:cs="David"/>
          <w:color w:val="auto"/>
          <w:sz w:val="26"/>
          <w:szCs w:val="26"/>
        </w:rPr>
      </w:pPr>
      <w:r w:rsidRPr="00DA5B10">
        <w:rPr>
          <w:rFonts w:ascii="David" w:hAnsi="David" w:cs="David"/>
          <w:color w:val="auto"/>
          <w:sz w:val="26"/>
          <w:szCs w:val="26"/>
          <w:rtl/>
          <w:lang w:bidi="he-IL"/>
        </w:rPr>
        <w:t>פילאטיס לנשים</w:t>
      </w:r>
    </w:p>
    <w:p w14:paraId="48A8C757"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'פילאטיס לנשים' מיועד לקבוצת גיל מבוגרים (גילאי 18–65). המפגשים מתקיימים ביום שני בשעות 19:30–20:30, באולם תנועה. מחיר חודשי: 250 ₪. מדריך/ה: רונית אברהם</w:t>
      </w:r>
      <w:r w:rsidRPr="009E645C">
        <w:rPr>
          <w:rFonts w:ascii="David" w:hAnsi="David" w:cs="David"/>
          <w:sz w:val="24"/>
          <w:szCs w:val="24"/>
        </w:rPr>
        <w:t>.</w:t>
      </w:r>
    </w:p>
    <w:p w14:paraId="0DF43A70" w14:textId="77777777" w:rsidR="00312FF7" w:rsidRPr="0017031B" w:rsidRDefault="00312FF7" w:rsidP="00DA5B10">
      <w:pPr>
        <w:pStyle w:val="Heading3"/>
        <w:bidi/>
        <w:rPr>
          <w:rFonts w:ascii="David" w:hAnsi="David" w:cs="David"/>
          <w:color w:val="auto"/>
          <w:sz w:val="26"/>
          <w:szCs w:val="26"/>
        </w:rPr>
      </w:pPr>
      <w:r w:rsidRPr="0017031B">
        <w:rPr>
          <w:rFonts w:ascii="David" w:hAnsi="David" w:cs="David"/>
          <w:color w:val="auto"/>
          <w:sz w:val="26"/>
          <w:szCs w:val="26"/>
          <w:rtl/>
          <w:lang w:bidi="he-IL"/>
        </w:rPr>
        <w:t>קפוארה לילדים</w:t>
      </w:r>
    </w:p>
    <w:p w14:paraId="0064D19A" w14:textId="77E7AF86" w:rsidR="00217046" w:rsidRPr="0017031B" w:rsidRDefault="00312FF7" w:rsidP="0017031B">
      <w:pPr>
        <w:bidi/>
        <w:spacing w:afterLines="120" w:after="288" w:line="360" w:lineRule="auto"/>
        <w:rPr>
          <w:rFonts w:ascii="David" w:hAnsi="David"/>
          <w:sz w:val="24"/>
          <w:szCs w:val="24"/>
          <w:rtl/>
          <w:lang w:bidi="ar-EG"/>
        </w:rPr>
      </w:pPr>
      <w:r w:rsidRPr="009E645C">
        <w:rPr>
          <w:rFonts w:ascii="David" w:hAnsi="David" w:cs="David"/>
          <w:sz w:val="24"/>
          <w:szCs w:val="24"/>
          <w:rtl/>
          <w:lang w:bidi="he-IL"/>
        </w:rPr>
        <w:t>חוג 'קפוארה לילדים' מיועד לקבוצת גיל ילדים (גילאי 8–12). המפגשים מתקיימים ביום שלישי בשעות 17:45–18:45, באולם ספורט. מחיר חודשי: 210 ₪. מדריך/ה: דניאל פרץ</w:t>
      </w:r>
      <w:r w:rsidRPr="009E645C">
        <w:rPr>
          <w:rFonts w:ascii="David" w:hAnsi="David" w:cs="David"/>
          <w:sz w:val="24"/>
          <w:szCs w:val="24"/>
        </w:rPr>
        <w:t>.</w:t>
      </w:r>
    </w:p>
    <w:p w14:paraId="5DE75CE3" w14:textId="77777777" w:rsidR="00312FF7" w:rsidRPr="0017031B" w:rsidRDefault="00312FF7" w:rsidP="0017031B">
      <w:pPr>
        <w:pStyle w:val="Heading3"/>
        <w:bidi/>
        <w:rPr>
          <w:rFonts w:ascii="David" w:hAnsi="David" w:cs="David"/>
          <w:color w:val="auto"/>
          <w:sz w:val="26"/>
          <w:szCs w:val="26"/>
        </w:rPr>
      </w:pPr>
      <w:r w:rsidRPr="0017031B">
        <w:rPr>
          <w:rFonts w:ascii="David" w:hAnsi="David" w:cs="David"/>
          <w:color w:val="auto"/>
          <w:sz w:val="26"/>
          <w:szCs w:val="26"/>
          <w:rtl/>
          <w:lang w:bidi="he-IL"/>
        </w:rPr>
        <w:t>תנועה לגיל הרך</w:t>
      </w:r>
    </w:p>
    <w:p w14:paraId="1F2792AE" w14:textId="711BBBED" w:rsidR="00312FF7" w:rsidRDefault="00312FF7" w:rsidP="00217046">
      <w:pPr>
        <w:bidi/>
        <w:spacing w:afterLines="120" w:after="288" w:line="360" w:lineRule="auto"/>
        <w:rPr>
          <w:rFonts w:ascii="David" w:hAnsi="David" w:cs="David"/>
          <w:sz w:val="24"/>
          <w:szCs w:val="24"/>
        </w:rPr>
      </w:pPr>
      <w:r w:rsidRPr="009E645C">
        <w:rPr>
          <w:rFonts w:ascii="David" w:hAnsi="David" w:cs="David"/>
          <w:sz w:val="24"/>
          <w:szCs w:val="24"/>
          <w:rtl/>
          <w:lang w:bidi="he-IL"/>
        </w:rPr>
        <w:t>חוג 'תנועה לגיל הרך' מיועד לקבוצת גיל גיל הרך (גילאי 3–5). המפגשים מתקיימים ביום רביעי בשעות 16:00–16:45, באולם תנועה. מחיר חודשי: 150 ₪. מדריך/ה: רונית אברהם</w:t>
      </w:r>
      <w:r w:rsidRPr="009E645C">
        <w:rPr>
          <w:rFonts w:ascii="David" w:hAnsi="David" w:cs="David"/>
          <w:sz w:val="24"/>
          <w:szCs w:val="24"/>
        </w:rPr>
        <w:t>.</w:t>
      </w:r>
    </w:p>
    <w:p w14:paraId="4A1AA39B" w14:textId="77777777" w:rsidR="001A53FC" w:rsidRDefault="001A53FC" w:rsidP="001A53FC">
      <w:pPr>
        <w:bidi/>
        <w:spacing w:afterLines="120" w:after="288" w:line="360" w:lineRule="auto"/>
        <w:rPr>
          <w:rFonts w:ascii="David" w:hAnsi="David" w:cs="David"/>
          <w:sz w:val="24"/>
          <w:szCs w:val="24"/>
        </w:rPr>
      </w:pPr>
    </w:p>
    <w:p w14:paraId="47CE8055" w14:textId="77777777" w:rsidR="001A53FC" w:rsidRPr="009E645C" w:rsidRDefault="001A53FC" w:rsidP="001A53FC">
      <w:pPr>
        <w:bidi/>
        <w:spacing w:afterLines="120" w:after="288" w:line="360" w:lineRule="auto"/>
        <w:rPr>
          <w:rFonts w:ascii="David" w:hAnsi="David" w:cs="David"/>
          <w:sz w:val="24"/>
          <w:szCs w:val="24"/>
        </w:rPr>
      </w:pPr>
    </w:p>
    <w:p w14:paraId="4C32E777" w14:textId="77777777" w:rsidR="00312FF7" w:rsidRPr="00E7599F" w:rsidRDefault="00312FF7" w:rsidP="00E7599F">
      <w:pPr>
        <w:pStyle w:val="Heading2"/>
        <w:bidi/>
        <w:rPr>
          <w:rFonts w:ascii="David" w:hAnsi="David" w:cs="David"/>
          <w:color w:val="auto"/>
          <w:sz w:val="30"/>
          <w:szCs w:val="30"/>
          <w:u w:val="single"/>
        </w:rPr>
      </w:pPr>
      <w:r w:rsidRPr="00E7599F">
        <w:rPr>
          <w:rFonts w:ascii="David" w:hAnsi="David" w:cs="David"/>
          <w:color w:val="auto"/>
          <w:sz w:val="30"/>
          <w:szCs w:val="30"/>
          <w:u w:val="single"/>
          <w:rtl/>
          <w:lang w:bidi="he-IL"/>
        </w:rPr>
        <w:t>עיון</w:t>
      </w:r>
    </w:p>
    <w:p w14:paraId="57E69A4B"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חוגי העיון מטפחים חשיבה, סקרנות וסביבת למידה שקטה ותומכת</w:t>
      </w:r>
      <w:r w:rsidRPr="009E645C">
        <w:rPr>
          <w:rFonts w:ascii="David" w:hAnsi="David" w:cs="David"/>
          <w:sz w:val="24"/>
          <w:szCs w:val="24"/>
        </w:rPr>
        <w:t>.</w:t>
      </w:r>
    </w:p>
    <w:p w14:paraId="44BA15D3" w14:textId="77777777" w:rsidR="00312FF7" w:rsidRPr="0017031B" w:rsidRDefault="00312FF7" w:rsidP="0017031B">
      <w:pPr>
        <w:pStyle w:val="Heading3"/>
        <w:bidi/>
        <w:rPr>
          <w:rFonts w:ascii="David" w:hAnsi="David" w:cs="David"/>
          <w:color w:val="auto"/>
          <w:sz w:val="26"/>
          <w:szCs w:val="26"/>
        </w:rPr>
      </w:pPr>
      <w:r w:rsidRPr="0017031B">
        <w:rPr>
          <w:rFonts w:ascii="David" w:hAnsi="David" w:cs="David"/>
          <w:color w:val="auto"/>
          <w:sz w:val="26"/>
          <w:szCs w:val="26"/>
          <w:rtl/>
          <w:lang w:bidi="he-IL"/>
        </w:rPr>
        <w:t>בישול בריא לנוער</w:t>
      </w:r>
    </w:p>
    <w:p w14:paraId="31E40CAE"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'בישול בריא לנוער' מיועד לקבוצת גיל נוער (גילאי 13–17). המפגשים מתקיימים ביום רביעי בשעות 17:00–18:30, במטבח קהילתי. מחיר חודשי: 190 ₪. מדריך/ה: תמר ניסים</w:t>
      </w:r>
      <w:r w:rsidRPr="009E645C">
        <w:rPr>
          <w:rFonts w:ascii="David" w:hAnsi="David" w:cs="David"/>
          <w:sz w:val="24"/>
          <w:szCs w:val="24"/>
        </w:rPr>
        <w:t>.</w:t>
      </w:r>
    </w:p>
    <w:p w14:paraId="14C73E90" w14:textId="77777777" w:rsidR="00312FF7" w:rsidRPr="0017031B" w:rsidRDefault="00312FF7" w:rsidP="0017031B">
      <w:pPr>
        <w:pStyle w:val="Heading3"/>
        <w:bidi/>
        <w:rPr>
          <w:rFonts w:ascii="David" w:hAnsi="David" w:cs="David"/>
          <w:color w:val="auto"/>
          <w:sz w:val="26"/>
          <w:szCs w:val="26"/>
        </w:rPr>
      </w:pPr>
      <w:r w:rsidRPr="0017031B">
        <w:rPr>
          <w:rFonts w:ascii="David" w:hAnsi="David" w:cs="David"/>
          <w:color w:val="auto"/>
          <w:sz w:val="26"/>
          <w:szCs w:val="26"/>
          <w:rtl/>
          <w:lang w:bidi="he-IL"/>
        </w:rPr>
        <w:t>כתיבה יוצרת לנוער</w:t>
      </w:r>
    </w:p>
    <w:p w14:paraId="3AB7DB80"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'כתיבה יוצרת לנוער' מיועד לקבוצת גיל נוער (גילאי 13–17). המפגשים מתקיימים ביום שני בשעות 18:30–19:30, בספרייה. מחיר חודשי: 170 ₪. מדריך/ה: תמר ניסים</w:t>
      </w:r>
      <w:r w:rsidRPr="009E645C">
        <w:rPr>
          <w:rFonts w:ascii="David" w:hAnsi="David" w:cs="David"/>
          <w:sz w:val="24"/>
          <w:szCs w:val="24"/>
        </w:rPr>
        <w:t>.</w:t>
      </w:r>
    </w:p>
    <w:p w14:paraId="3A6C9864" w14:textId="77777777" w:rsidR="00312FF7" w:rsidRPr="0017031B" w:rsidRDefault="00312FF7" w:rsidP="0017031B">
      <w:pPr>
        <w:pStyle w:val="Heading3"/>
        <w:bidi/>
        <w:rPr>
          <w:rFonts w:ascii="David" w:hAnsi="David" w:cs="David"/>
          <w:color w:val="auto"/>
          <w:sz w:val="26"/>
          <w:szCs w:val="26"/>
        </w:rPr>
      </w:pPr>
      <w:r w:rsidRPr="0017031B">
        <w:rPr>
          <w:rFonts w:ascii="David" w:hAnsi="David" w:cs="David"/>
          <w:color w:val="auto"/>
          <w:sz w:val="26"/>
          <w:szCs w:val="26"/>
          <w:rtl/>
          <w:lang w:bidi="he-IL"/>
        </w:rPr>
        <w:t>מדעים לילדים</w:t>
      </w:r>
    </w:p>
    <w:p w14:paraId="731EF477"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'מדעים לילדים' מיועד לקבוצת גיל ילדים (גילאי 8–11). המפגשים מתקיימים ביום שני בשעות 17:15–18:15, בכיתה 3. מחיר חודשי: 190 ₪. מדריך/ה: אמיר חדד</w:t>
      </w:r>
      <w:r w:rsidRPr="009E645C">
        <w:rPr>
          <w:rFonts w:ascii="David" w:hAnsi="David" w:cs="David"/>
          <w:sz w:val="24"/>
          <w:szCs w:val="24"/>
        </w:rPr>
        <w:t>.</w:t>
      </w:r>
    </w:p>
    <w:p w14:paraId="059565A8" w14:textId="77777777" w:rsidR="00312FF7" w:rsidRPr="0017031B" w:rsidRDefault="00312FF7" w:rsidP="0017031B">
      <w:pPr>
        <w:pStyle w:val="Heading3"/>
        <w:bidi/>
        <w:rPr>
          <w:rFonts w:ascii="David" w:hAnsi="David" w:cs="David"/>
          <w:color w:val="auto"/>
          <w:sz w:val="26"/>
          <w:szCs w:val="26"/>
        </w:rPr>
      </w:pPr>
      <w:r w:rsidRPr="0017031B">
        <w:rPr>
          <w:rFonts w:ascii="David" w:hAnsi="David" w:cs="David"/>
          <w:color w:val="auto"/>
          <w:sz w:val="26"/>
          <w:szCs w:val="26"/>
          <w:rtl/>
          <w:lang w:bidi="he-IL"/>
        </w:rPr>
        <w:t>שחמט לילדים</w:t>
      </w:r>
    </w:p>
    <w:p w14:paraId="4E4A08D8" w14:textId="152F2DC9" w:rsidR="001B6365" w:rsidRPr="001A53FC" w:rsidRDefault="00312FF7" w:rsidP="001A53FC">
      <w:pPr>
        <w:bidi/>
        <w:spacing w:afterLines="120" w:after="288" w:line="360" w:lineRule="auto"/>
        <w:rPr>
          <w:rFonts w:ascii="David" w:hAnsi="David" w:cs="David"/>
          <w:sz w:val="24"/>
          <w:szCs w:val="24"/>
        </w:rPr>
      </w:pPr>
      <w:r w:rsidRPr="009E645C">
        <w:rPr>
          <w:rFonts w:ascii="David" w:hAnsi="David" w:cs="David"/>
          <w:sz w:val="24"/>
          <w:szCs w:val="24"/>
          <w:rtl/>
          <w:lang w:bidi="he-IL"/>
        </w:rPr>
        <w:t>חוג 'שחמט לילדים' מיועד לקבוצת גיל ילדים (גילאי 7–12). המפגשים מתקיימים ביום רביעי בשעות 16:30–17:30, בכיתה 1. מחיר חודשי: 170 ₪. מדריך/ה: אמיר חדד</w:t>
      </w:r>
      <w:r w:rsidRPr="009E645C">
        <w:rPr>
          <w:rFonts w:ascii="David" w:hAnsi="David" w:cs="David"/>
          <w:sz w:val="24"/>
          <w:szCs w:val="24"/>
        </w:rPr>
        <w:t>.</w:t>
      </w:r>
    </w:p>
    <w:p w14:paraId="0B080722" w14:textId="77777777" w:rsidR="00312FF7" w:rsidRPr="00E7599F" w:rsidRDefault="00312FF7" w:rsidP="00E7599F">
      <w:pPr>
        <w:pStyle w:val="Heading2"/>
        <w:bidi/>
        <w:rPr>
          <w:rFonts w:ascii="David" w:hAnsi="David" w:cs="David"/>
          <w:color w:val="auto"/>
          <w:sz w:val="30"/>
          <w:szCs w:val="30"/>
          <w:u w:val="single"/>
        </w:rPr>
      </w:pPr>
      <w:r w:rsidRPr="00E7599F">
        <w:rPr>
          <w:rFonts w:ascii="David" w:hAnsi="David" w:cs="David"/>
          <w:color w:val="auto"/>
          <w:sz w:val="30"/>
          <w:szCs w:val="30"/>
          <w:u w:val="single"/>
          <w:rtl/>
          <w:lang w:bidi="he-IL"/>
        </w:rPr>
        <w:t>שפות</w:t>
      </w:r>
    </w:p>
    <w:p w14:paraId="792E44DC" w14:textId="4DFC4006" w:rsidR="00217046" w:rsidRPr="009E645C" w:rsidRDefault="00312FF7" w:rsidP="001A53FC">
      <w:pPr>
        <w:bidi/>
        <w:spacing w:afterLines="120" w:after="288" w:line="360" w:lineRule="auto"/>
        <w:rPr>
          <w:rFonts w:ascii="David" w:hAnsi="David" w:cs="David"/>
          <w:sz w:val="24"/>
          <w:szCs w:val="24"/>
        </w:rPr>
      </w:pPr>
      <w:r w:rsidRPr="009E645C">
        <w:rPr>
          <w:rFonts w:ascii="David" w:hAnsi="David" w:cs="David"/>
          <w:sz w:val="24"/>
          <w:szCs w:val="24"/>
          <w:rtl/>
          <w:lang w:bidi="he-IL"/>
        </w:rPr>
        <w:t>לימודי השפות מתמקדים בדיבור פרקטי, אוצר מילים יומיומי וביטחון בשימוש בשפה</w:t>
      </w:r>
      <w:r w:rsidRPr="009E645C">
        <w:rPr>
          <w:rFonts w:ascii="David" w:hAnsi="David" w:cs="David"/>
          <w:sz w:val="24"/>
          <w:szCs w:val="24"/>
        </w:rPr>
        <w:t>.</w:t>
      </w:r>
    </w:p>
    <w:p w14:paraId="6388BCD5" w14:textId="77777777" w:rsidR="00312FF7" w:rsidRPr="0017031B" w:rsidRDefault="00312FF7" w:rsidP="0017031B">
      <w:pPr>
        <w:pStyle w:val="Heading3"/>
        <w:bidi/>
        <w:rPr>
          <w:rFonts w:ascii="David" w:hAnsi="David" w:cs="David"/>
          <w:color w:val="auto"/>
          <w:sz w:val="26"/>
          <w:szCs w:val="26"/>
        </w:rPr>
      </w:pPr>
      <w:r w:rsidRPr="0017031B">
        <w:rPr>
          <w:rFonts w:ascii="David" w:hAnsi="David" w:cs="David"/>
          <w:color w:val="auto"/>
          <w:sz w:val="26"/>
          <w:szCs w:val="26"/>
          <w:rtl/>
          <w:lang w:bidi="he-IL"/>
        </w:rPr>
        <w:t>אנגלית לנוער</w:t>
      </w:r>
    </w:p>
    <w:p w14:paraId="0FC12E38"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'אנגלית לנוער' מיועד לקבוצת גיל נוער (גילאי 12–16). המפגשים מתקיימים ביום שני בשעות 17:00–18:00, בכיתה 2. מחיר חודשי: 220 ₪. מדריך/ה: נעמה ברק</w:t>
      </w:r>
      <w:r w:rsidRPr="009E645C">
        <w:rPr>
          <w:rFonts w:ascii="David" w:hAnsi="David" w:cs="David"/>
          <w:sz w:val="24"/>
          <w:szCs w:val="24"/>
        </w:rPr>
        <w:t>.</w:t>
      </w:r>
    </w:p>
    <w:p w14:paraId="0116D0F8" w14:textId="77777777" w:rsidR="00312FF7" w:rsidRPr="0017031B" w:rsidRDefault="00312FF7" w:rsidP="0017031B">
      <w:pPr>
        <w:pStyle w:val="Heading3"/>
        <w:bidi/>
        <w:rPr>
          <w:rFonts w:ascii="David" w:hAnsi="David" w:cs="David"/>
          <w:color w:val="auto"/>
          <w:sz w:val="26"/>
          <w:szCs w:val="26"/>
        </w:rPr>
      </w:pPr>
      <w:r w:rsidRPr="0017031B">
        <w:rPr>
          <w:rFonts w:ascii="David" w:hAnsi="David" w:cs="David"/>
          <w:color w:val="auto"/>
          <w:sz w:val="26"/>
          <w:szCs w:val="26"/>
          <w:rtl/>
          <w:lang w:bidi="he-IL"/>
        </w:rPr>
        <w:t>ספרדית למתחילים</w:t>
      </w:r>
    </w:p>
    <w:p w14:paraId="57BBB464" w14:textId="7F149A10" w:rsidR="009D3732" w:rsidRPr="009E645C" w:rsidRDefault="00312FF7" w:rsidP="00217046">
      <w:pPr>
        <w:bidi/>
        <w:spacing w:afterLines="120" w:after="288" w:line="360" w:lineRule="auto"/>
        <w:rPr>
          <w:rFonts w:ascii="David" w:hAnsi="David" w:cs="David"/>
          <w:sz w:val="24"/>
          <w:szCs w:val="24"/>
        </w:rPr>
      </w:pPr>
      <w:r w:rsidRPr="009E645C">
        <w:rPr>
          <w:rFonts w:ascii="David" w:hAnsi="David" w:cs="David"/>
          <w:sz w:val="24"/>
          <w:szCs w:val="24"/>
          <w:rtl/>
          <w:lang w:bidi="he-IL"/>
        </w:rPr>
        <w:t>חוג 'ספרדית למתחילים' מיועד לקבוצת גיל מבוגרים (גילאי 18–70). המפגשים מתקיימים ביום שלישי בשעות 19:00–20:00, בכיתה 1. מחיר חודשי: 210 ₪. מדריך/ה: נעמה ברק</w:t>
      </w:r>
      <w:r w:rsidRPr="009E645C">
        <w:rPr>
          <w:rFonts w:ascii="David" w:hAnsi="David" w:cs="David"/>
          <w:sz w:val="24"/>
          <w:szCs w:val="24"/>
        </w:rPr>
        <w:t>.</w:t>
      </w:r>
    </w:p>
    <w:p w14:paraId="47EB902A" w14:textId="77777777" w:rsidR="00312FF7" w:rsidRPr="0017031B" w:rsidRDefault="00312FF7" w:rsidP="0017031B">
      <w:pPr>
        <w:pStyle w:val="Heading3"/>
        <w:bidi/>
        <w:rPr>
          <w:rFonts w:ascii="David" w:hAnsi="David" w:cs="David"/>
          <w:color w:val="auto"/>
          <w:sz w:val="26"/>
          <w:szCs w:val="26"/>
        </w:rPr>
      </w:pPr>
      <w:r w:rsidRPr="0017031B">
        <w:rPr>
          <w:rFonts w:ascii="David" w:hAnsi="David" w:cs="David"/>
          <w:color w:val="auto"/>
          <w:sz w:val="26"/>
          <w:szCs w:val="26"/>
          <w:rtl/>
          <w:lang w:bidi="he-IL"/>
        </w:rPr>
        <w:t>עברית לעולים חדשים</w:t>
      </w:r>
    </w:p>
    <w:p w14:paraId="330684AF"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חוג 'עברית לעולים חדשים' מיועד לקבוצת גיל מבוגרים (גילאי 18–70). המפגשים מתקיימים ביום ראשון בשעות 18:00–19:30, בכיתה 3. מחיר חודשי: 100 ₪. מדריך/ה: נעמה ברק</w:t>
      </w:r>
      <w:r w:rsidRPr="009E645C">
        <w:rPr>
          <w:rFonts w:ascii="David" w:hAnsi="David" w:cs="David"/>
          <w:sz w:val="24"/>
          <w:szCs w:val="24"/>
        </w:rPr>
        <w:t>.</w:t>
      </w:r>
    </w:p>
    <w:p w14:paraId="1C1CF6DB" w14:textId="77777777" w:rsidR="00312FF7" w:rsidRDefault="00312FF7" w:rsidP="00BE1C63">
      <w:pPr>
        <w:bidi/>
        <w:spacing w:afterLines="120" w:after="288" w:line="360" w:lineRule="auto"/>
        <w:rPr>
          <w:rFonts w:ascii="David" w:hAnsi="David" w:cs="David"/>
          <w:sz w:val="24"/>
          <w:szCs w:val="24"/>
          <w:rtl/>
        </w:rPr>
      </w:pPr>
      <w:r w:rsidRPr="009E645C">
        <w:rPr>
          <w:rFonts w:ascii="David" w:hAnsi="David" w:cs="David"/>
          <w:sz w:val="24"/>
          <w:szCs w:val="24"/>
        </w:rPr>
        <w:t> </w:t>
      </w:r>
    </w:p>
    <w:p w14:paraId="2E43FC57" w14:textId="77777777" w:rsidR="009D3732" w:rsidRDefault="009D3732" w:rsidP="00BE1C63">
      <w:pPr>
        <w:bidi/>
        <w:spacing w:afterLines="120" w:after="288" w:line="360" w:lineRule="auto"/>
        <w:rPr>
          <w:rFonts w:ascii="David" w:hAnsi="David" w:cs="David"/>
          <w:sz w:val="24"/>
          <w:szCs w:val="24"/>
          <w:rtl/>
        </w:rPr>
      </w:pPr>
    </w:p>
    <w:p w14:paraId="4F740A53" w14:textId="77777777" w:rsidR="009D3732" w:rsidRDefault="009D3732" w:rsidP="00BE1C63">
      <w:pPr>
        <w:bidi/>
        <w:spacing w:afterLines="120" w:after="288" w:line="360" w:lineRule="auto"/>
        <w:rPr>
          <w:rFonts w:ascii="David" w:hAnsi="David" w:cs="David"/>
          <w:sz w:val="24"/>
          <w:szCs w:val="24"/>
          <w:rtl/>
        </w:rPr>
      </w:pPr>
    </w:p>
    <w:p w14:paraId="094BA7B6" w14:textId="77777777" w:rsidR="009D3732" w:rsidRPr="009E645C" w:rsidRDefault="009D3732" w:rsidP="00BE1C63">
      <w:pPr>
        <w:bidi/>
        <w:spacing w:afterLines="120" w:after="288" w:line="360" w:lineRule="auto"/>
        <w:rPr>
          <w:rFonts w:ascii="David" w:hAnsi="David" w:cs="David"/>
          <w:sz w:val="24"/>
          <w:szCs w:val="24"/>
        </w:rPr>
      </w:pPr>
    </w:p>
    <w:p w14:paraId="1E36FBC3" w14:textId="77777777" w:rsidR="00312FF7" w:rsidRPr="008B7E53" w:rsidRDefault="00312FF7" w:rsidP="008B7E53">
      <w:pPr>
        <w:pStyle w:val="Heading2"/>
        <w:bidi/>
        <w:rPr>
          <w:rFonts w:ascii="David" w:hAnsi="David" w:cs="David"/>
          <w:color w:val="auto"/>
          <w:sz w:val="32"/>
          <w:szCs w:val="32"/>
        </w:rPr>
      </w:pPr>
      <w:r w:rsidRPr="008B7E53">
        <w:rPr>
          <w:rFonts w:ascii="David" w:hAnsi="David" w:cs="David"/>
          <w:color w:val="auto"/>
          <w:sz w:val="32"/>
          <w:szCs w:val="32"/>
          <w:highlight w:val="lightGray"/>
          <w:rtl/>
          <w:lang w:bidi="he-IL"/>
        </w:rPr>
        <w:t>צוות המדריכים</w:t>
      </w:r>
    </w:p>
    <w:p w14:paraId="3E653744"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צוות ההדרכה של המתנ״ס כולל אנשי מקצוע בעלי ניסיון בקבוצות שונות. להלן פסקה קצרה לכל מדריך/ה, עם התאמה לחוגים המופיעים בקובץ הנתונים</w:t>
      </w:r>
      <w:r w:rsidRPr="009E645C">
        <w:rPr>
          <w:rFonts w:ascii="David" w:hAnsi="David" w:cs="David"/>
          <w:sz w:val="24"/>
          <w:szCs w:val="24"/>
        </w:rPr>
        <w:t>.</w:t>
      </w:r>
    </w:p>
    <w:p w14:paraId="4C05F3DC" w14:textId="77777777" w:rsidR="00312FF7" w:rsidRPr="0017031B" w:rsidRDefault="00312FF7" w:rsidP="0017031B">
      <w:pPr>
        <w:pStyle w:val="Heading3"/>
        <w:bidi/>
        <w:rPr>
          <w:rFonts w:ascii="David" w:hAnsi="David" w:cs="David"/>
          <w:color w:val="auto"/>
          <w:sz w:val="26"/>
          <w:szCs w:val="26"/>
        </w:rPr>
      </w:pPr>
      <w:r w:rsidRPr="0017031B">
        <w:rPr>
          <w:rFonts w:ascii="David" w:hAnsi="David" w:cs="David"/>
          <w:color w:val="auto"/>
          <w:sz w:val="26"/>
          <w:szCs w:val="26"/>
          <w:rtl/>
          <w:lang w:bidi="he-IL"/>
        </w:rPr>
        <w:t>אמיר חדד</w:t>
      </w:r>
    </w:p>
    <w:p w14:paraId="1B6915B1"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אמיר חדד מלווה במתנ״ס ״אופק״ קבוצות בשיעורים השבועיים. בין החוגים: מדעים לילדים · מחשבים לגיל הזהב · רובוטיקה לנוער · שחמט לילדים. הדגשים בליווי: קשב אישי, עידוד והתאמה לקצב הקבוצה</w:t>
      </w:r>
      <w:r w:rsidRPr="009E645C">
        <w:rPr>
          <w:rFonts w:ascii="David" w:hAnsi="David" w:cs="David"/>
          <w:sz w:val="24"/>
          <w:szCs w:val="24"/>
        </w:rPr>
        <w:t>.</w:t>
      </w:r>
    </w:p>
    <w:p w14:paraId="2971E7D1" w14:textId="77777777" w:rsidR="00312FF7" w:rsidRPr="0017031B" w:rsidRDefault="00312FF7" w:rsidP="0017031B">
      <w:pPr>
        <w:pStyle w:val="Heading3"/>
        <w:bidi/>
        <w:rPr>
          <w:rFonts w:ascii="David" w:hAnsi="David" w:cs="David"/>
          <w:color w:val="auto"/>
          <w:sz w:val="26"/>
          <w:szCs w:val="26"/>
        </w:rPr>
      </w:pPr>
      <w:r w:rsidRPr="0017031B">
        <w:rPr>
          <w:rFonts w:ascii="David" w:hAnsi="David" w:cs="David"/>
          <w:color w:val="auto"/>
          <w:sz w:val="26"/>
          <w:szCs w:val="26"/>
          <w:rtl/>
          <w:lang w:bidi="he-IL"/>
        </w:rPr>
        <w:t>דניאל פרץ</w:t>
      </w:r>
    </w:p>
    <w:p w14:paraId="11D6FF77"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דניאל פרץ מלווה במתנ״ס ״אופק״ קבוצות בשיעורים השבועיים. בין החוגים: הגנה עצמית לנערות · צילום בסמארטפון · קפוארה לילדים. הדגשים בליווי: קשב אישי, עידוד והתאמה לקצב הקבוצה</w:t>
      </w:r>
      <w:r w:rsidRPr="009E645C">
        <w:rPr>
          <w:rFonts w:ascii="David" w:hAnsi="David" w:cs="David"/>
          <w:sz w:val="24"/>
          <w:szCs w:val="24"/>
        </w:rPr>
        <w:t>.</w:t>
      </w:r>
    </w:p>
    <w:p w14:paraId="00133719" w14:textId="77777777" w:rsidR="00312FF7" w:rsidRPr="0017031B" w:rsidRDefault="00312FF7" w:rsidP="0017031B">
      <w:pPr>
        <w:pStyle w:val="Heading3"/>
        <w:bidi/>
        <w:rPr>
          <w:rFonts w:ascii="David" w:hAnsi="David" w:cs="David"/>
          <w:color w:val="auto"/>
          <w:sz w:val="26"/>
          <w:szCs w:val="26"/>
        </w:rPr>
      </w:pPr>
      <w:r w:rsidRPr="0017031B">
        <w:rPr>
          <w:rFonts w:ascii="David" w:hAnsi="David" w:cs="David"/>
          <w:color w:val="auto"/>
          <w:sz w:val="26"/>
          <w:szCs w:val="26"/>
          <w:rtl/>
          <w:lang w:bidi="he-IL"/>
        </w:rPr>
        <w:t>יוסי כהן</w:t>
      </w:r>
    </w:p>
    <w:p w14:paraId="7C357CC4"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יוסי כהן מלווה במתנ״ס ״אופק״ קבוצות בשיעורים השבועיים. בין החוגים: ג׳ודו לילדים · כדורגל לילדים · כדורסל לנוער. הדגשים בליווי: קשב אישי, עידוד והתאמה לקצב הקבוצה</w:t>
      </w:r>
      <w:r w:rsidRPr="009E645C">
        <w:rPr>
          <w:rFonts w:ascii="David" w:hAnsi="David" w:cs="David"/>
          <w:sz w:val="24"/>
          <w:szCs w:val="24"/>
        </w:rPr>
        <w:t>.</w:t>
      </w:r>
    </w:p>
    <w:p w14:paraId="2B005E5F" w14:textId="77777777" w:rsidR="00312FF7" w:rsidRPr="00584569" w:rsidRDefault="00312FF7" w:rsidP="00584569">
      <w:pPr>
        <w:pStyle w:val="Heading3"/>
        <w:bidi/>
        <w:rPr>
          <w:rFonts w:ascii="David" w:hAnsi="David" w:cs="David"/>
          <w:color w:val="auto"/>
          <w:sz w:val="26"/>
          <w:szCs w:val="26"/>
        </w:rPr>
      </w:pPr>
      <w:r w:rsidRPr="00584569">
        <w:rPr>
          <w:rFonts w:ascii="David" w:hAnsi="David" w:cs="David"/>
          <w:color w:val="auto"/>
          <w:sz w:val="26"/>
          <w:szCs w:val="26"/>
          <w:rtl/>
          <w:lang w:bidi="he-IL"/>
        </w:rPr>
        <w:t>מיכל לוי</w:t>
      </w:r>
    </w:p>
    <w:p w14:paraId="48312AAB"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מיכל לוי מלווה במתנ״ס ״אופק״ קבוצות בשיעורים השבועיים. בין החוגים: חוג דרמה לילדים · חוג ציור לילדים · ציור בצבעי מים · קרמיקה למבוגרים · תיאטרון לנוער. הדגשים בליווי: קשב אישי, עידוד והתאמה לקצב הקבוצה</w:t>
      </w:r>
      <w:r w:rsidRPr="009E645C">
        <w:rPr>
          <w:rFonts w:ascii="David" w:hAnsi="David" w:cs="David"/>
          <w:sz w:val="24"/>
          <w:szCs w:val="24"/>
        </w:rPr>
        <w:t>.</w:t>
      </w:r>
    </w:p>
    <w:p w14:paraId="213EB8E4" w14:textId="77777777" w:rsidR="00312FF7" w:rsidRPr="00584569" w:rsidRDefault="00312FF7" w:rsidP="00584569">
      <w:pPr>
        <w:pStyle w:val="Heading3"/>
        <w:bidi/>
        <w:rPr>
          <w:rFonts w:ascii="David" w:hAnsi="David" w:cs="David"/>
          <w:color w:val="auto"/>
          <w:sz w:val="26"/>
          <w:szCs w:val="26"/>
        </w:rPr>
      </w:pPr>
      <w:r w:rsidRPr="00584569">
        <w:rPr>
          <w:rFonts w:ascii="David" w:hAnsi="David" w:cs="David"/>
          <w:color w:val="auto"/>
          <w:sz w:val="26"/>
          <w:szCs w:val="26"/>
          <w:rtl/>
          <w:lang w:bidi="he-IL"/>
        </w:rPr>
        <w:t>נעמה ברק</w:t>
      </w:r>
    </w:p>
    <w:p w14:paraId="7E47C357"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נעמה ברק מלווה במתנ״ס ״אופק״ קבוצות בשיעורים השבועיים. בין החוגים: אנגלית לנוער · ספרדית למתחילים · עברית לעולים חדשים. הדגשים בליווי: קשב אישי, עידוד והתאמה לקצב הקבוצה</w:t>
      </w:r>
      <w:r w:rsidRPr="009E645C">
        <w:rPr>
          <w:rFonts w:ascii="David" w:hAnsi="David" w:cs="David"/>
          <w:sz w:val="24"/>
          <w:szCs w:val="24"/>
        </w:rPr>
        <w:t>.</w:t>
      </w:r>
    </w:p>
    <w:p w14:paraId="221DC982" w14:textId="77777777" w:rsidR="00312FF7" w:rsidRPr="00584569" w:rsidRDefault="00312FF7" w:rsidP="00584569">
      <w:pPr>
        <w:pStyle w:val="Heading3"/>
        <w:bidi/>
        <w:rPr>
          <w:rFonts w:ascii="David" w:hAnsi="David" w:cs="David"/>
          <w:color w:val="auto"/>
          <w:sz w:val="26"/>
          <w:szCs w:val="26"/>
        </w:rPr>
      </w:pPr>
      <w:r w:rsidRPr="00584569">
        <w:rPr>
          <w:rFonts w:ascii="David" w:hAnsi="David" w:cs="David"/>
          <w:color w:val="auto"/>
          <w:sz w:val="26"/>
          <w:szCs w:val="26"/>
          <w:rtl/>
          <w:lang w:bidi="he-IL"/>
        </w:rPr>
        <w:t>רונית אברהם</w:t>
      </w:r>
    </w:p>
    <w:p w14:paraId="1BBF622B" w14:textId="3D48FAEA" w:rsidR="00217046" w:rsidRPr="009E645C" w:rsidRDefault="00312FF7" w:rsidP="00584569">
      <w:pPr>
        <w:bidi/>
        <w:spacing w:afterLines="120" w:after="288" w:line="360" w:lineRule="auto"/>
        <w:rPr>
          <w:rFonts w:ascii="David" w:hAnsi="David" w:cs="David"/>
          <w:sz w:val="24"/>
          <w:szCs w:val="24"/>
        </w:rPr>
      </w:pPr>
      <w:r w:rsidRPr="009E645C">
        <w:rPr>
          <w:rFonts w:ascii="David" w:hAnsi="David" w:cs="David"/>
          <w:sz w:val="24"/>
          <w:szCs w:val="24"/>
          <w:rtl/>
          <w:lang w:bidi="he-IL"/>
        </w:rPr>
        <w:t>רונית אברהם מלווה במתנ״ס ״אופק״ קבוצות בשיעורים השבועיים. בין החוגים: התעמלות לגיל הזהב · יוגה למבוגרים · פילאטיס לנשים · תנועה לגיל הרך. הדגשים בליווי: קשב אישי, עידוד והתאמה לקצב הקבוצה</w:t>
      </w:r>
      <w:r w:rsidRPr="009E645C">
        <w:rPr>
          <w:rFonts w:ascii="David" w:hAnsi="David" w:cs="David"/>
          <w:sz w:val="24"/>
          <w:szCs w:val="24"/>
        </w:rPr>
        <w:t>.</w:t>
      </w:r>
    </w:p>
    <w:p w14:paraId="7C293E67" w14:textId="77777777" w:rsidR="00312FF7" w:rsidRPr="00584569" w:rsidRDefault="00312FF7" w:rsidP="00584569">
      <w:pPr>
        <w:pStyle w:val="Heading3"/>
        <w:bidi/>
        <w:rPr>
          <w:rFonts w:ascii="David" w:hAnsi="David" w:cs="David"/>
          <w:color w:val="auto"/>
          <w:sz w:val="26"/>
          <w:szCs w:val="26"/>
        </w:rPr>
      </w:pPr>
      <w:r w:rsidRPr="00584569">
        <w:rPr>
          <w:rFonts w:ascii="David" w:hAnsi="David" w:cs="David"/>
          <w:color w:val="auto"/>
          <w:sz w:val="26"/>
          <w:szCs w:val="26"/>
          <w:rtl/>
          <w:lang w:bidi="he-IL"/>
        </w:rPr>
        <w:t>שרית דיין</w:t>
      </w:r>
    </w:p>
    <w:p w14:paraId="554BE8BB"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שרית דיין מלווה במתנ״ס ״אופק״ קבוצות בשיעורים השבועיים. בין החוגים: הורים וילדים בתנועה · מוזיקה לגיל הרך · מחול מודרני לילדות · מקהלה קהילתית · סיפור ושיר לגיל הרך. הדגשים בליווי: קשב אישי, עידוד והתאמה לקצב הקבוצה</w:t>
      </w:r>
      <w:r w:rsidRPr="009E645C">
        <w:rPr>
          <w:rFonts w:ascii="David" w:hAnsi="David" w:cs="David"/>
          <w:sz w:val="24"/>
          <w:szCs w:val="24"/>
        </w:rPr>
        <w:t>.</w:t>
      </w:r>
    </w:p>
    <w:p w14:paraId="5C2C3CC0" w14:textId="77777777" w:rsidR="00312FF7" w:rsidRPr="00584569" w:rsidRDefault="00312FF7" w:rsidP="00584569">
      <w:pPr>
        <w:pStyle w:val="Heading3"/>
        <w:bidi/>
        <w:rPr>
          <w:rFonts w:ascii="David" w:hAnsi="David" w:cs="David"/>
          <w:color w:val="auto"/>
          <w:sz w:val="26"/>
          <w:szCs w:val="26"/>
        </w:rPr>
      </w:pPr>
      <w:r w:rsidRPr="00584569">
        <w:rPr>
          <w:rFonts w:ascii="David" w:hAnsi="David" w:cs="David"/>
          <w:color w:val="auto"/>
          <w:sz w:val="26"/>
          <w:szCs w:val="26"/>
          <w:rtl/>
          <w:lang w:bidi="he-IL"/>
        </w:rPr>
        <w:t>תמר ניסים</w:t>
      </w:r>
    </w:p>
    <w:p w14:paraId="703A6D7C" w14:textId="17E9C508" w:rsidR="001A53FC" w:rsidRDefault="00312FF7" w:rsidP="001A53FC">
      <w:pPr>
        <w:bidi/>
        <w:spacing w:afterLines="120" w:after="288" w:line="360" w:lineRule="auto"/>
        <w:rPr>
          <w:rFonts w:ascii="David" w:hAnsi="David" w:cs="David"/>
          <w:sz w:val="24"/>
          <w:szCs w:val="24"/>
        </w:rPr>
      </w:pPr>
      <w:r w:rsidRPr="009E645C">
        <w:rPr>
          <w:rFonts w:ascii="David" w:hAnsi="David" w:cs="David"/>
          <w:sz w:val="24"/>
          <w:szCs w:val="24"/>
          <w:rtl/>
          <w:lang w:bidi="he-IL"/>
        </w:rPr>
        <w:t>תמר ניסים מלווה במתנ״ס ״אופק״ קבוצות בשיעורים השבועיים. בין החוגים: בישול בריא לנוער · כתיבה יוצרת לנוער · סריגה ויצירה. הדגשים בליווי: קשב אישי, עידוד והתאמה לקצב הקבוצה</w:t>
      </w:r>
      <w:r w:rsidRPr="009E645C">
        <w:rPr>
          <w:rFonts w:ascii="David" w:hAnsi="David" w:cs="David"/>
          <w:sz w:val="24"/>
          <w:szCs w:val="24"/>
        </w:rPr>
        <w:t>.</w:t>
      </w:r>
    </w:p>
    <w:p w14:paraId="4DC66B3E" w14:textId="337024A4" w:rsidR="00312FF7" w:rsidRPr="001A53FC" w:rsidRDefault="00312FF7" w:rsidP="001A53FC">
      <w:pPr>
        <w:bidi/>
        <w:spacing w:afterLines="120" w:after="288" w:line="360" w:lineRule="auto"/>
        <w:rPr>
          <w:rFonts w:ascii="David" w:hAnsi="David" w:cs="David"/>
          <w:sz w:val="24"/>
          <w:szCs w:val="24"/>
        </w:rPr>
      </w:pPr>
      <w:r w:rsidRPr="008B7E53">
        <w:rPr>
          <w:rFonts w:ascii="David" w:hAnsi="David" w:cs="David"/>
          <w:b/>
          <w:bCs/>
          <w:sz w:val="32"/>
          <w:szCs w:val="32"/>
          <w:highlight w:val="lightGray"/>
          <w:rtl/>
          <w:lang w:bidi="he-IL"/>
        </w:rPr>
        <w:t>שאלות נפוצות</w:t>
      </w:r>
    </w:p>
    <w:p w14:paraId="500D00AA" w14:textId="77777777" w:rsidR="00312FF7" w:rsidRPr="00584569" w:rsidRDefault="00312FF7" w:rsidP="00584569">
      <w:pPr>
        <w:pStyle w:val="Heading3"/>
        <w:bidi/>
        <w:rPr>
          <w:rFonts w:ascii="David" w:hAnsi="David" w:cs="David"/>
          <w:color w:val="auto"/>
          <w:sz w:val="26"/>
          <w:szCs w:val="26"/>
        </w:rPr>
      </w:pPr>
      <w:r w:rsidRPr="00584569">
        <w:rPr>
          <w:rFonts w:ascii="David" w:hAnsi="David" w:cs="David"/>
          <w:color w:val="auto"/>
          <w:sz w:val="26"/>
          <w:szCs w:val="26"/>
          <w:rtl/>
          <w:lang w:bidi="he-IL"/>
        </w:rPr>
        <w:t>איך נרשמים לחוג</w:t>
      </w:r>
      <w:r w:rsidRPr="00584569">
        <w:rPr>
          <w:rFonts w:ascii="David" w:hAnsi="David" w:cs="David"/>
          <w:color w:val="auto"/>
          <w:sz w:val="26"/>
          <w:szCs w:val="26"/>
        </w:rPr>
        <w:t>?</w:t>
      </w:r>
    </w:p>
    <w:p w14:paraId="1DDF5D1D"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ניתן להירשם דרך המזכירות בטלפון, בביקור בשעות הקבלה או לפי הודעות הקהילה. מומלץ לוודא מקום פנוי לפני תשלום</w:t>
      </w:r>
      <w:r w:rsidRPr="009E645C">
        <w:rPr>
          <w:rFonts w:ascii="David" w:hAnsi="David" w:cs="David"/>
          <w:sz w:val="24"/>
          <w:szCs w:val="24"/>
        </w:rPr>
        <w:t>.</w:t>
      </w:r>
    </w:p>
    <w:p w14:paraId="1D03F5D5" w14:textId="77777777" w:rsidR="00312FF7" w:rsidRPr="00584569" w:rsidRDefault="00312FF7" w:rsidP="00584569">
      <w:pPr>
        <w:pStyle w:val="Heading3"/>
        <w:bidi/>
        <w:rPr>
          <w:rFonts w:ascii="David" w:hAnsi="David" w:cs="David"/>
          <w:color w:val="auto"/>
          <w:sz w:val="26"/>
          <w:szCs w:val="26"/>
        </w:rPr>
      </w:pPr>
      <w:r w:rsidRPr="00584569">
        <w:rPr>
          <w:rFonts w:ascii="David" w:hAnsi="David" w:cs="David"/>
          <w:color w:val="auto"/>
          <w:sz w:val="26"/>
          <w:szCs w:val="26"/>
          <w:rtl/>
          <w:lang w:bidi="he-IL"/>
        </w:rPr>
        <w:t>איך יודעים שהמחיר והמועד מדויקים</w:t>
      </w:r>
      <w:r w:rsidRPr="00584569">
        <w:rPr>
          <w:rFonts w:ascii="David" w:hAnsi="David" w:cs="David"/>
          <w:color w:val="auto"/>
          <w:sz w:val="26"/>
          <w:szCs w:val="26"/>
        </w:rPr>
        <w:t>?</w:t>
      </w:r>
    </w:p>
    <w:p w14:paraId="3BFAAD1E"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המחירים והשעות בחוברת זהים לקובץ הנתונים הרשמי של המתנ״ס. במקרה של עדכון — תפורסם הודעה</w:t>
      </w:r>
      <w:r w:rsidRPr="009E645C">
        <w:rPr>
          <w:rFonts w:ascii="David" w:hAnsi="David" w:cs="David"/>
          <w:sz w:val="24"/>
          <w:szCs w:val="24"/>
        </w:rPr>
        <w:t>.</w:t>
      </w:r>
    </w:p>
    <w:p w14:paraId="1AD02F58" w14:textId="77777777" w:rsidR="00312FF7" w:rsidRPr="00584569" w:rsidRDefault="00312FF7" w:rsidP="00584569">
      <w:pPr>
        <w:pStyle w:val="Heading3"/>
        <w:bidi/>
        <w:rPr>
          <w:rFonts w:ascii="David" w:hAnsi="David" w:cs="David"/>
          <w:color w:val="auto"/>
          <w:sz w:val="26"/>
          <w:szCs w:val="26"/>
        </w:rPr>
      </w:pPr>
      <w:r w:rsidRPr="00584569">
        <w:rPr>
          <w:rFonts w:ascii="David" w:hAnsi="David" w:cs="David"/>
          <w:color w:val="auto"/>
          <w:sz w:val="26"/>
          <w:szCs w:val="26"/>
          <w:rtl/>
          <w:lang w:bidi="he-IL"/>
        </w:rPr>
        <w:t>מה קורה באירוע חד-פעמי</w:t>
      </w:r>
      <w:r w:rsidRPr="00584569">
        <w:rPr>
          <w:rFonts w:ascii="David" w:hAnsi="David" w:cs="David"/>
          <w:color w:val="auto"/>
          <w:sz w:val="26"/>
          <w:szCs w:val="26"/>
        </w:rPr>
        <w:t>?</w:t>
      </w:r>
    </w:p>
    <w:p w14:paraId="3FB4F579"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אירועים מפורסמים מראש. חלקם בתשלום סמלי וחלקם ללא תשלום — לפי הרשומה לכל אירוע</w:t>
      </w:r>
      <w:r w:rsidRPr="009E645C">
        <w:rPr>
          <w:rFonts w:ascii="David" w:hAnsi="David" w:cs="David"/>
          <w:sz w:val="24"/>
          <w:szCs w:val="24"/>
        </w:rPr>
        <w:t>.</w:t>
      </w:r>
    </w:p>
    <w:p w14:paraId="1C39E6C5" w14:textId="77777777" w:rsidR="00312FF7" w:rsidRPr="00584569" w:rsidRDefault="00312FF7" w:rsidP="00584569">
      <w:pPr>
        <w:pStyle w:val="Heading3"/>
        <w:bidi/>
        <w:rPr>
          <w:rFonts w:ascii="David" w:hAnsi="David" w:cs="David"/>
          <w:color w:val="auto"/>
          <w:sz w:val="26"/>
          <w:szCs w:val="26"/>
        </w:rPr>
      </w:pPr>
      <w:r w:rsidRPr="00584569">
        <w:rPr>
          <w:rFonts w:ascii="David" w:hAnsi="David" w:cs="David"/>
          <w:color w:val="auto"/>
          <w:sz w:val="26"/>
          <w:szCs w:val="26"/>
          <w:rtl/>
          <w:lang w:bidi="he-IL"/>
        </w:rPr>
        <w:t>איך מתנדבים</w:t>
      </w:r>
      <w:r w:rsidRPr="00584569">
        <w:rPr>
          <w:rFonts w:ascii="David" w:hAnsi="David" w:cs="David"/>
          <w:color w:val="auto"/>
          <w:sz w:val="26"/>
          <w:szCs w:val="26"/>
        </w:rPr>
        <w:t>?</w:t>
      </w:r>
    </w:p>
    <w:p w14:paraId="7456D5CD"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קיימים מסלולי התנדבות עם דרישות גיל ושעות קבועות. ניתן לפנות לאיש הקשר המצוין ליד כל מסלול</w:t>
      </w:r>
      <w:r w:rsidRPr="009E645C">
        <w:rPr>
          <w:rFonts w:ascii="David" w:hAnsi="David" w:cs="David"/>
          <w:sz w:val="24"/>
          <w:szCs w:val="24"/>
        </w:rPr>
        <w:t>.</w:t>
      </w:r>
    </w:p>
    <w:p w14:paraId="42550931" w14:textId="77777777" w:rsidR="00312FF7" w:rsidRPr="00584569" w:rsidRDefault="00312FF7" w:rsidP="00584569">
      <w:pPr>
        <w:pStyle w:val="Heading3"/>
        <w:bidi/>
        <w:rPr>
          <w:rFonts w:ascii="David" w:hAnsi="David" w:cs="David"/>
          <w:color w:val="auto"/>
          <w:sz w:val="26"/>
          <w:szCs w:val="26"/>
        </w:rPr>
      </w:pPr>
      <w:r w:rsidRPr="00584569">
        <w:rPr>
          <w:rFonts w:ascii="David" w:hAnsi="David" w:cs="David"/>
          <w:color w:val="auto"/>
          <w:sz w:val="26"/>
          <w:szCs w:val="26"/>
          <w:rtl/>
          <w:lang w:bidi="he-IL"/>
        </w:rPr>
        <w:t>האם יש הנחות</w:t>
      </w:r>
      <w:r w:rsidRPr="00584569">
        <w:rPr>
          <w:rFonts w:ascii="David" w:hAnsi="David" w:cs="David"/>
          <w:color w:val="auto"/>
          <w:sz w:val="26"/>
          <w:szCs w:val="26"/>
        </w:rPr>
        <w:t>?</w:t>
      </w:r>
    </w:p>
    <w:p w14:paraId="12D4ED8F" w14:textId="7662996E" w:rsidR="00FB4F7A" w:rsidRPr="009E645C" w:rsidRDefault="00312FF7" w:rsidP="00217046">
      <w:pPr>
        <w:bidi/>
        <w:spacing w:afterLines="120" w:after="288" w:line="360" w:lineRule="auto"/>
        <w:rPr>
          <w:rFonts w:ascii="David" w:hAnsi="David" w:cs="David"/>
          <w:sz w:val="24"/>
          <w:szCs w:val="24"/>
        </w:rPr>
      </w:pPr>
      <w:r w:rsidRPr="009E645C">
        <w:rPr>
          <w:rFonts w:ascii="David" w:hAnsi="David" w:cs="David"/>
          <w:sz w:val="24"/>
          <w:szCs w:val="24"/>
          <w:rtl/>
          <w:lang w:bidi="he-IL"/>
        </w:rPr>
        <w:t>קיימות מדיניות הנחות משפחתיות במקרים מסוימים — יש לבדוק מול המזכירות</w:t>
      </w:r>
      <w:r w:rsidRPr="009E645C">
        <w:rPr>
          <w:rFonts w:ascii="David" w:hAnsi="David" w:cs="David"/>
          <w:sz w:val="24"/>
          <w:szCs w:val="24"/>
        </w:rPr>
        <w:t>.</w:t>
      </w:r>
    </w:p>
    <w:p w14:paraId="7C2E6142" w14:textId="77777777" w:rsidR="00312FF7" w:rsidRPr="008B7E53" w:rsidRDefault="00312FF7" w:rsidP="008B7E53">
      <w:pPr>
        <w:pStyle w:val="Heading2"/>
        <w:bidi/>
        <w:rPr>
          <w:rFonts w:ascii="David" w:hAnsi="David" w:cs="David"/>
          <w:color w:val="auto"/>
          <w:sz w:val="32"/>
          <w:szCs w:val="32"/>
        </w:rPr>
      </w:pPr>
      <w:r w:rsidRPr="008B7E53">
        <w:rPr>
          <w:rFonts w:ascii="David" w:hAnsi="David" w:cs="David"/>
          <w:color w:val="auto"/>
          <w:sz w:val="32"/>
          <w:szCs w:val="32"/>
          <w:highlight w:val="lightGray"/>
          <w:rtl/>
          <w:lang w:bidi="he-IL"/>
        </w:rPr>
        <w:t>אירועים חד-פעמיים</w:t>
      </w:r>
    </w:p>
    <w:p w14:paraId="1A561AF7"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להלן האירועים המתוכננים לפי הנתונים הקהילתיים. היום והשעות תואמים לרשומה הרשמית באקסל</w:t>
      </w:r>
      <w:r w:rsidRPr="009E645C">
        <w:rPr>
          <w:rFonts w:ascii="David" w:hAnsi="David" w:cs="David"/>
          <w:sz w:val="24"/>
          <w:szCs w:val="24"/>
        </w:rPr>
        <w:t>.</w:t>
      </w:r>
    </w:p>
    <w:p w14:paraId="74553531" w14:textId="77777777" w:rsidR="00312FF7" w:rsidRPr="00584569" w:rsidRDefault="00312FF7" w:rsidP="00584569">
      <w:pPr>
        <w:pStyle w:val="Heading3"/>
        <w:bidi/>
        <w:rPr>
          <w:rFonts w:ascii="David" w:hAnsi="David" w:cs="David"/>
          <w:color w:val="auto"/>
          <w:sz w:val="26"/>
          <w:szCs w:val="26"/>
        </w:rPr>
      </w:pPr>
      <w:r w:rsidRPr="00584569">
        <w:rPr>
          <w:rFonts w:ascii="David" w:hAnsi="David" w:cs="David"/>
          <w:color w:val="auto"/>
          <w:sz w:val="26"/>
          <w:szCs w:val="26"/>
          <w:rtl/>
          <w:lang w:bidi="he-IL"/>
        </w:rPr>
        <w:t>ערב פתיחת שנה קהילתי</w:t>
      </w:r>
    </w:p>
    <w:p w14:paraId="03E6933D"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אירוע 'ערב פתיחת שנה קהילתי' מתקיים ב3 במרץ 2026, ביום שלישי בין השעות 18:00 ל-20:00. קהל יעד: כללי. מחיר כניסה/השתתפות: 0 ₪. מיקום: אולם מופעים</w:t>
      </w:r>
      <w:r w:rsidRPr="009E645C">
        <w:rPr>
          <w:rFonts w:ascii="David" w:hAnsi="David" w:cs="David"/>
          <w:sz w:val="24"/>
          <w:szCs w:val="24"/>
        </w:rPr>
        <w:t>.</w:t>
      </w:r>
    </w:p>
    <w:p w14:paraId="3FAB3725" w14:textId="77777777" w:rsidR="00312FF7" w:rsidRPr="00584569" w:rsidRDefault="00312FF7" w:rsidP="00584569">
      <w:pPr>
        <w:pStyle w:val="Heading3"/>
        <w:bidi/>
        <w:rPr>
          <w:rFonts w:ascii="David" w:hAnsi="David" w:cs="David"/>
          <w:color w:val="auto"/>
          <w:sz w:val="26"/>
          <w:szCs w:val="26"/>
        </w:rPr>
      </w:pPr>
      <w:r w:rsidRPr="00584569">
        <w:rPr>
          <w:rFonts w:ascii="David" w:hAnsi="David" w:cs="David"/>
          <w:color w:val="auto"/>
          <w:sz w:val="26"/>
          <w:szCs w:val="26"/>
          <w:rtl/>
          <w:lang w:bidi="he-IL"/>
        </w:rPr>
        <w:t>סדנת אפייה להורים וילדים</w:t>
      </w:r>
    </w:p>
    <w:p w14:paraId="3834A52A" w14:textId="0C8719F2" w:rsidR="00217046" w:rsidRPr="009E645C" w:rsidRDefault="00312FF7" w:rsidP="001A53FC">
      <w:pPr>
        <w:bidi/>
        <w:spacing w:afterLines="120" w:after="288" w:line="360" w:lineRule="auto"/>
        <w:rPr>
          <w:rFonts w:ascii="David" w:hAnsi="David" w:cs="David"/>
          <w:sz w:val="24"/>
          <w:szCs w:val="24"/>
        </w:rPr>
      </w:pPr>
      <w:r w:rsidRPr="009E645C">
        <w:rPr>
          <w:rFonts w:ascii="David" w:hAnsi="David" w:cs="David"/>
          <w:sz w:val="24"/>
          <w:szCs w:val="24"/>
          <w:rtl/>
          <w:lang w:bidi="he-IL"/>
        </w:rPr>
        <w:t>אירוע 'סדנת אפייה להורים וילדים' מתקיים ב10 במרץ 2026, ביום שלישי בין השעות 17:00 ל-18:30. קהל יעד: הורים וילדים. מחיר כניסה/השתתפות: 40 ₪. מיקום: מטבח קהילתי</w:t>
      </w:r>
      <w:r w:rsidRPr="009E645C">
        <w:rPr>
          <w:rFonts w:ascii="David" w:hAnsi="David" w:cs="David"/>
          <w:sz w:val="24"/>
          <w:szCs w:val="24"/>
        </w:rPr>
        <w:t>.</w:t>
      </w:r>
    </w:p>
    <w:p w14:paraId="17A2B4CA" w14:textId="77777777" w:rsidR="00312FF7" w:rsidRPr="00584569" w:rsidRDefault="00312FF7" w:rsidP="00584569">
      <w:pPr>
        <w:pStyle w:val="Heading3"/>
        <w:bidi/>
        <w:rPr>
          <w:rFonts w:ascii="David" w:hAnsi="David" w:cs="David"/>
          <w:color w:val="auto"/>
          <w:sz w:val="26"/>
          <w:szCs w:val="26"/>
        </w:rPr>
      </w:pPr>
      <w:r w:rsidRPr="00584569">
        <w:rPr>
          <w:rFonts w:ascii="David" w:hAnsi="David" w:cs="David"/>
          <w:color w:val="auto"/>
          <w:sz w:val="26"/>
          <w:szCs w:val="26"/>
          <w:rtl/>
          <w:lang w:bidi="he-IL"/>
        </w:rPr>
        <w:t>הרצאה על שימוש בטוח באינטרנט</w:t>
      </w:r>
    </w:p>
    <w:p w14:paraId="57FE7882"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אירוע 'הרצאה על שימוש בטוח באינטרנט' מתקיים ב12 במרץ 2026, ביום חמישי בין השעות 19:00 ל-20:30. קהל יעד: מבוגרים. מחיר כניסה/השתתפות: 20 ₪. מיקום: כיתה 3</w:t>
      </w:r>
      <w:r w:rsidRPr="009E645C">
        <w:rPr>
          <w:rFonts w:ascii="David" w:hAnsi="David" w:cs="David"/>
          <w:sz w:val="24"/>
          <w:szCs w:val="24"/>
        </w:rPr>
        <w:t>.</w:t>
      </w:r>
    </w:p>
    <w:p w14:paraId="5861E5DF"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מופע מוזיקה לילדים</w:t>
      </w:r>
    </w:p>
    <w:p w14:paraId="2C2B2F3B" w14:textId="56B10BAE" w:rsidR="009D3732" w:rsidRPr="009E645C" w:rsidRDefault="00312FF7" w:rsidP="00217046">
      <w:pPr>
        <w:bidi/>
        <w:spacing w:afterLines="120" w:after="288" w:line="360" w:lineRule="auto"/>
        <w:rPr>
          <w:rFonts w:ascii="David" w:hAnsi="David" w:cs="David"/>
          <w:sz w:val="24"/>
          <w:szCs w:val="24"/>
        </w:rPr>
      </w:pPr>
      <w:r w:rsidRPr="009E645C">
        <w:rPr>
          <w:rFonts w:ascii="David" w:hAnsi="David" w:cs="David"/>
          <w:sz w:val="24"/>
          <w:szCs w:val="24"/>
          <w:rtl/>
          <w:lang w:bidi="he-IL"/>
        </w:rPr>
        <w:t>אירוע 'מופע מוזיקה לילדים' מתקיים ב16 במרץ 2026, ביום שני בין השעות 17:30 ל-18:30. קהל יעד: ילדים. מחיר כניסה/השתתפות: 30 ₪. מיקום: אולם מופעים</w:t>
      </w:r>
      <w:r w:rsidRPr="009E645C">
        <w:rPr>
          <w:rFonts w:ascii="David" w:hAnsi="David" w:cs="David"/>
          <w:sz w:val="24"/>
          <w:szCs w:val="24"/>
        </w:rPr>
        <w:t>.</w:t>
      </w:r>
    </w:p>
    <w:p w14:paraId="610486B7"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בוקר בריאות לגיל הזהב</w:t>
      </w:r>
    </w:p>
    <w:p w14:paraId="05B11178"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אירוע 'בוקר בריאות לגיל הזהב' מתקיים ב18 במרץ 2026, ביום רביעי בין השעות 09:30 ל-11:30. קהל יעד: גיל הזהב. מחיר כניסה/השתתפות: 0 ₪. מיקום: אולם ספורט</w:t>
      </w:r>
      <w:r w:rsidRPr="009E645C">
        <w:rPr>
          <w:rFonts w:ascii="David" w:hAnsi="David" w:cs="David"/>
          <w:sz w:val="24"/>
          <w:szCs w:val="24"/>
        </w:rPr>
        <w:t>.</w:t>
      </w:r>
    </w:p>
    <w:p w14:paraId="74F7ED26"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יריד חוגים קהילתי</w:t>
      </w:r>
    </w:p>
    <w:p w14:paraId="6651D2B9"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אירוע 'יריד חוגים קהילתי' מתקיים ב22 במרץ 2026, ביום ראשון בין השעות 16:00 ל-19:00. קהל יעד: כללי. מחיר כניסה/השתתפות: 0 ₪. מיקום: רחבת המתנ״ס</w:t>
      </w:r>
      <w:r w:rsidRPr="009E645C">
        <w:rPr>
          <w:rFonts w:ascii="David" w:hAnsi="David" w:cs="David"/>
          <w:sz w:val="24"/>
          <w:szCs w:val="24"/>
        </w:rPr>
        <w:t>.</w:t>
      </w:r>
    </w:p>
    <w:p w14:paraId="6C0DF03A"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סדנת צילום בטלפון</w:t>
      </w:r>
    </w:p>
    <w:p w14:paraId="6DC5C5EC"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אירוע 'סדנת צילום בטלפון' מתקיים ב24 במרץ 2026, ביום שלישי בין השעות 18:00 ל-19:30. קהל יעד: נוער. מחיר כניסה/השתתפות: 25 ₪. מיקום: כיתה 2</w:t>
      </w:r>
      <w:r w:rsidRPr="009E645C">
        <w:rPr>
          <w:rFonts w:ascii="David" w:hAnsi="David" w:cs="David"/>
          <w:sz w:val="24"/>
          <w:szCs w:val="24"/>
        </w:rPr>
        <w:t>.</w:t>
      </w:r>
    </w:p>
    <w:p w14:paraId="5746DB74"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ערב משחקי חשיבה</w:t>
      </w:r>
    </w:p>
    <w:p w14:paraId="545DE08F"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אירוע 'ערב משחקי חשיבה' מתקיים ב26 במרץ 2026, ביום חמישי בין השעות 18:00 ל-20:00. קהל יעד: ילדים. מחיר כניסה/השתתפות: 15 ₪. מיקום: ספרייה</w:t>
      </w:r>
      <w:r w:rsidRPr="009E645C">
        <w:rPr>
          <w:rFonts w:ascii="David" w:hAnsi="David" w:cs="David"/>
          <w:sz w:val="24"/>
          <w:szCs w:val="24"/>
        </w:rPr>
        <w:t>.</w:t>
      </w:r>
    </w:p>
    <w:p w14:paraId="307CAB9C"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מפגש הכנה להתנדבות</w:t>
      </w:r>
    </w:p>
    <w:p w14:paraId="39D05B76"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אירוע 'מפגש הכנה להתנדבות' מתקיים ב30 במרץ 2026, ביום שני בין השעות 18:30 ל-19:30. קהל יעד: נוער. מחיר כניסה/השתתפות: 0 ₪. מיקום: כיתה 1</w:t>
      </w:r>
      <w:r w:rsidRPr="009E645C">
        <w:rPr>
          <w:rFonts w:ascii="David" w:hAnsi="David" w:cs="David"/>
          <w:sz w:val="24"/>
          <w:szCs w:val="24"/>
        </w:rPr>
        <w:t>.</w:t>
      </w:r>
    </w:p>
    <w:p w14:paraId="095184E7"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הרצאת תזונה למשפחה</w:t>
      </w:r>
    </w:p>
    <w:p w14:paraId="08F940AF" w14:textId="7911A5E7" w:rsidR="009D3732" w:rsidRDefault="00312FF7" w:rsidP="00217046">
      <w:pPr>
        <w:bidi/>
        <w:spacing w:afterLines="120" w:after="288" w:line="360" w:lineRule="auto"/>
        <w:rPr>
          <w:rFonts w:ascii="David" w:hAnsi="David" w:cs="David"/>
          <w:sz w:val="24"/>
          <w:szCs w:val="24"/>
        </w:rPr>
      </w:pPr>
      <w:r w:rsidRPr="009E645C">
        <w:rPr>
          <w:rFonts w:ascii="David" w:hAnsi="David" w:cs="David"/>
          <w:sz w:val="24"/>
          <w:szCs w:val="24"/>
          <w:rtl/>
          <w:lang w:bidi="he-IL"/>
        </w:rPr>
        <w:t>אירוע 'הרצאת תזונה למשפחה' מתקיים ב2 באפריל 2026, ביום חמישי בין השעות 19:00 ל-20:00. קהל יעד: מבוגרים. מחיר כניסה/השתתפות: 20 ₪. מיקום: אולם מופעים</w:t>
      </w:r>
      <w:r w:rsidRPr="009E645C">
        <w:rPr>
          <w:rFonts w:ascii="David" w:hAnsi="David" w:cs="David"/>
          <w:sz w:val="24"/>
          <w:szCs w:val="24"/>
        </w:rPr>
        <w:t>.</w:t>
      </w:r>
    </w:p>
    <w:p w14:paraId="7E5304C0" w14:textId="77777777" w:rsidR="001A53FC" w:rsidRDefault="001A53FC" w:rsidP="001A53FC">
      <w:pPr>
        <w:bidi/>
        <w:spacing w:afterLines="120" w:after="288" w:line="360" w:lineRule="auto"/>
        <w:rPr>
          <w:rFonts w:ascii="David" w:hAnsi="David" w:cs="David"/>
          <w:sz w:val="24"/>
          <w:szCs w:val="24"/>
        </w:rPr>
      </w:pPr>
    </w:p>
    <w:p w14:paraId="2208D407" w14:textId="77777777" w:rsidR="001A53FC" w:rsidRDefault="001A53FC" w:rsidP="001A53FC">
      <w:pPr>
        <w:bidi/>
        <w:spacing w:afterLines="120" w:after="288" w:line="360" w:lineRule="auto"/>
        <w:rPr>
          <w:rFonts w:ascii="David" w:hAnsi="David" w:cs="David"/>
          <w:sz w:val="24"/>
          <w:szCs w:val="24"/>
        </w:rPr>
      </w:pPr>
    </w:p>
    <w:p w14:paraId="65298C87" w14:textId="77777777" w:rsidR="001A53FC" w:rsidRDefault="001A53FC" w:rsidP="001A53FC">
      <w:pPr>
        <w:bidi/>
        <w:spacing w:afterLines="120" w:after="288" w:line="360" w:lineRule="auto"/>
        <w:rPr>
          <w:rFonts w:ascii="David" w:hAnsi="David" w:cs="David"/>
          <w:sz w:val="24"/>
          <w:szCs w:val="24"/>
        </w:rPr>
      </w:pPr>
    </w:p>
    <w:p w14:paraId="6E9E6ED4" w14:textId="77777777" w:rsidR="001A53FC" w:rsidRDefault="001A53FC" w:rsidP="001A53FC">
      <w:pPr>
        <w:bidi/>
        <w:spacing w:afterLines="120" w:after="288" w:line="360" w:lineRule="auto"/>
        <w:rPr>
          <w:rFonts w:ascii="David" w:hAnsi="David" w:cs="David"/>
          <w:sz w:val="24"/>
          <w:szCs w:val="24"/>
        </w:rPr>
      </w:pPr>
    </w:p>
    <w:p w14:paraId="02B58A95" w14:textId="77777777" w:rsidR="001A53FC" w:rsidRDefault="001A53FC" w:rsidP="001A53FC">
      <w:pPr>
        <w:bidi/>
        <w:spacing w:afterLines="120" w:after="288" w:line="360" w:lineRule="auto"/>
        <w:rPr>
          <w:rFonts w:ascii="David" w:hAnsi="David" w:cs="David"/>
          <w:sz w:val="24"/>
          <w:szCs w:val="24"/>
        </w:rPr>
      </w:pPr>
    </w:p>
    <w:p w14:paraId="45112AFA" w14:textId="77777777" w:rsidR="001A53FC" w:rsidRDefault="001A53FC" w:rsidP="001A53FC">
      <w:pPr>
        <w:bidi/>
        <w:spacing w:afterLines="120" w:after="288" w:line="360" w:lineRule="auto"/>
        <w:rPr>
          <w:rFonts w:ascii="David" w:hAnsi="David" w:cs="David"/>
          <w:sz w:val="24"/>
          <w:szCs w:val="24"/>
        </w:rPr>
      </w:pPr>
    </w:p>
    <w:p w14:paraId="31D14728" w14:textId="77777777" w:rsidR="001A53FC" w:rsidRDefault="001A53FC" w:rsidP="001A53FC">
      <w:pPr>
        <w:bidi/>
        <w:spacing w:afterLines="120" w:after="288" w:line="360" w:lineRule="auto"/>
        <w:rPr>
          <w:rFonts w:ascii="David" w:hAnsi="David" w:cs="David"/>
          <w:sz w:val="24"/>
          <w:szCs w:val="24"/>
        </w:rPr>
      </w:pPr>
    </w:p>
    <w:p w14:paraId="550A01D2" w14:textId="77777777" w:rsidR="001A53FC" w:rsidRDefault="001A53FC" w:rsidP="001A53FC">
      <w:pPr>
        <w:bidi/>
        <w:spacing w:afterLines="120" w:after="288" w:line="360" w:lineRule="auto"/>
        <w:rPr>
          <w:rFonts w:ascii="David" w:hAnsi="David" w:cs="David"/>
          <w:sz w:val="24"/>
          <w:szCs w:val="24"/>
        </w:rPr>
      </w:pPr>
    </w:p>
    <w:p w14:paraId="760EC9B9" w14:textId="77777777" w:rsidR="001A53FC" w:rsidRPr="009E645C" w:rsidRDefault="001A53FC" w:rsidP="001A53FC">
      <w:pPr>
        <w:bidi/>
        <w:spacing w:afterLines="120" w:after="288" w:line="360" w:lineRule="auto"/>
        <w:rPr>
          <w:rFonts w:ascii="David" w:hAnsi="David" w:cs="David"/>
          <w:sz w:val="24"/>
          <w:szCs w:val="24"/>
        </w:rPr>
      </w:pPr>
    </w:p>
    <w:p w14:paraId="0DA6F73F" w14:textId="77777777" w:rsidR="00312FF7" w:rsidRPr="008B7E53" w:rsidRDefault="00312FF7" w:rsidP="008B7E53">
      <w:pPr>
        <w:pStyle w:val="Heading2"/>
        <w:bidi/>
        <w:rPr>
          <w:rFonts w:ascii="David" w:hAnsi="David" w:cs="David"/>
          <w:color w:val="auto"/>
          <w:sz w:val="32"/>
          <w:szCs w:val="32"/>
        </w:rPr>
      </w:pPr>
      <w:r w:rsidRPr="008B7E53">
        <w:rPr>
          <w:rFonts w:ascii="David" w:hAnsi="David" w:cs="David"/>
          <w:color w:val="auto"/>
          <w:sz w:val="32"/>
          <w:szCs w:val="32"/>
          <w:highlight w:val="lightGray"/>
          <w:rtl/>
          <w:lang w:bidi="he-IL"/>
        </w:rPr>
        <w:t>הזדמנויות התנדבות</w:t>
      </w:r>
    </w:p>
    <w:p w14:paraId="5967D2EC"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ההתנדבות במתנ״ס מתבצעת במסגרות קבועות, עם אחריות וליווי צוות. הפרטים הבאים תואמים לרשומה באקסל</w:t>
      </w:r>
      <w:r w:rsidRPr="009E645C">
        <w:rPr>
          <w:rFonts w:ascii="David" w:hAnsi="David" w:cs="David"/>
          <w:sz w:val="24"/>
          <w:szCs w:val="24"/>
        </w:rPr>
        <w:t>.</w:t>
      </w:r>
    </w:p>
    <w:p w14:paraId="7F1399EC"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סידור ספרייה קהילתית</w:t>
      </w:r>
    </w:p>
    <w:p w14:paraId="2E04EC0B"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הזדמנות 'סידור ספרייה קהילתית' מתקיימת ביום חמישי בשעות 16:00–18:00, בספרייה. גיל מינימלי למתנדב: 14. איש קשר בצוות: תמר ניסים</w:t>
      </w:r>
      <w:r w:rsidRPr="009E645C">
        <w:rPr>
          <w:rFonts w:ascii="David" w:hAnsi="David" w:cs="David"/>
          <w:sz w:val="24"/>
          <w:szCs w:val="24"/>
        </w:rPr>
        <w:t>.</w:t>
      </w:r>
    </w:p>
    <w:p w14:paraId="0DE03ED6"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צילום ותיעוד פעילויות</w:t>
      </w:r>
    </w:p>
    <w:p w14:paraId="6ED74D3D"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הזדמנות 'צילום ותיעוד פעילויות' מתקיימת ביום חמישי בשעות 18:00–20:00, ברחבת המתנ״ס. גיל מינימלי למתנדב: 16. איש קשר בצוות: דניאל פרץ</w:t>
      </w:r>
      <w:r w:rsidRPr="009E645C">
        <w:rPr>
          <w:rFonts w:ascii="David" w:hAnsi="David" w:cs="David"/>
          <w:sz w:val="24"/>
          <w:szCs w:val="24"/>
        </w:rPr>
        <w:t>.</w:t>
      </w:r>
    </w:p>
    <w:p w14:paraId="54BB1186"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סיוע בשיעורי בית לילדים</w:t>
      </w:r>
    </w:p>
    <w:p w14:paraId="279C1EF8"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הזדמנות 'סיוע בשיעורי בית לילדים' מתקיימת ביום ראשון בשעות 16:00–18:00, בספרייה. גיל מינימלי למתנדב: 16. איש קשר בצוות: תמר ניסים</w:t>
      </w:r>
      <w:r w:rsidRPr="009E645C">
        <w:rPr>
          <w:rFonts w:ascii="David" w:hAnsi="David" w:cs="David"/>
          <w:sz w:val="24"/>
          <w:szCs w:val="24"/>
        </w:rPr>
        <w:t>.</w:t>
      </w:r>
    </w:p>
    <w:p w14:paraId="2B5CC90A"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קבלת פנים באירועים</w:t>
      </w:r>
    </w:p>
    <w:p w14:paraId="21996046"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הזדמנות 'קבלת פנים באירועים' מתקיימת ביום ראשון בשעות 17:00–19:00, בכניסה ראשית. גיל מינימלי למתנדב: 16. איש קשר בצוות: נעמה ברק</w:t>
      </w:r>
      <w:r w:rsidRPr="009E645C">
        <w:rPr>
          <w:rFonts w:ascii="David" w:hAnsi="David" w:cs="David"/>
          <w:sz w:val="24"/>
          <w:szCs w:val="24"/>
        </w:rPr>
        <w:t>.</w:t>
      </w:r>
    </w:p>
    <w:p w14:paraId="140F1687"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הדרכה בסיסית במחשבים</w:t>
      </w:r>
    </w:p>
    <w:p w14:paraId="21DFFC41"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הזדמנות 'הדרכה בסיסית במחשבים' מתקיימת ביום רביעי בשעות 10:00–12:00, במעבדת מחשבים. גיל מינימלי למתנדב: 18. איש קשר בצוות: אמיר חדד</w:t>
      </w:r>
      <w:r w:rsidRPr="009E645C">
        <w:rPr>
          <w:rFonts w:ascii="David" w:hAnsi="David" w:cs="David"/>
          <w:sz w:val="24"/>
          <w:szCs w:val="24"/>
        </w:rPr>
        <w:t>.</w:t>
      </w:r>
    </w:p>
    <w:p w14:paraId="28DD20D5"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עזרה באירועים קהילתיים</w:t>
      </w:r>
    </w:p>
    <w:p w14:paraId="39FF7228" w14:textId="305DC800" w:rsidR="00217046" w:rsidRPr="009E645C" w:rsidRDefault="00312FF7" w:rsidP="001A53FC">
      <w:pPr>
        <w:bidi/>
        <w:spacing w:afterLines="120" w:after="288" w:line="360" w:lineRule="auto"/>
        <w:rPr>
          <w:rFonts w:ascii="David" w:hAnsi="David" w:cs="David"/>
          <w:sz w:val="24"/>
          <w:szCs w:val="24"/>
        </w:rPr>
      </w:pPr>
      <w:r w:rsidRPr="009E645C">
        <w:rPr>
          <w:rFonts w:ascii="David" w:hAnsi="David" w:cs="David"/>
          <w:sz w:val="24"/>
          <w:szCs w:val="24"/>
          <w:rtl/>
          <w:lang w:bidi="he-IL"/>
        </w:rPr>
        <w:t>הזדמנות 'עזרה באירועים קהילתיים' מתקיימת ביום שלישי בשעות 17:00–20:00, באולם מופעים. גיל מינימלי למתנדב: 16. איש קשר בצוות: מיכל לוי</w:t>
      </w:r>
      <w:r w:rsidRPr="009E645C">
        <w:rPr>
          <w:rFonts w:ascii="David" w:hAnsi="David" w:cs="David"/>
          <w:sz w:val="24"/>
          <w:szCs w:val="24"/>
        </w:rPr>
        <w:t>.</w:t>
      </w:r>
    </w:p>
    <w:p w14:paraId="528D8CC7"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תמיכה בחוגי ילדים</w:t>
      </w:r>
    </w:p>
    <w:p w14:paraId="1B5E95C6"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הזדמנות 'תמיכה בחוגי ילדים' מתקיימת ביום שלישי בשעות 16:00–18:00, בחדר אומנות. גיל מינימלי למתנדב: 16. איש קשר בצוות: מיכל לוי</w:t>
      </w:r>
      <w:r w:rsidRPr="009E645C">
        <w:rPr>
          <w:rFonts w:ascii="David" w:hAnsi="David" w:cs="David"/>
          <w:sz w:val="24"/>
          <w:szCs w:val="24"/>
        </w:rPr>
        <w:t>.</w:t>
      </w:r>
    </w:p>
    <w:p w14:paraId="16A47A7D" w14:textId="77777777" w:rsidR="00312FF7" w:rsidRPr="001A53FC" w:rsidRDefault="00312FF7" w:rsidP="001A53FC">
      <w:pPr>
        <w:pStyle w:val="Heading3"/>
        <w:bidi/>
        <w:rPr>
          <w:rFonts w:ascii="David" w:hAnsi="David" w:cs="David"/>
          <w:color w:val="auto"/>
          <w:sz w:val="26"/>
          <w:szCs w:val="26"/>
        </w:rPr>
      </w:pPr>
      <w:r w:rsidRPr="001A53FC">
        <w:rPr>
          <w:rFonts w:ascii="David" w:hAnsi="David" w:cs="David"/>
          <w:color w:val="auto"/>
          <w:sz w:val="26"/>
          <w:szCs w:val="26"/>
          <w:rtl/>
          <w:lang w:bidi="he-IL"/>
        </w:rPr>
        <w:t>ליווי קשישים לפעילות בוקר</w:t>
      </w:r>
    </w:p>
    <w:p w14:paraId="45916431" w14:textId="75BD7F7E" w:rsidR="001A53FC" w:rsidRPr="001A53FC" w:rsidRDefault="00312FF7" w:rsidP="001A53FC">
      <w:pPr>
        <w:bidi/>
        <w:spacing w:afterLines="120" w:after="288" w:line="360" w:lineRule="auto"/>
        <w:rPr>
          <w:rFonts w:ascii="David" w:hAnsi="David" w:cs="David"/>
          <w:sz w:val="24"/>
          <w:szCs w:val="24"/>
          <w:rtl/>
        </w:rPr>
      </w:pPr>
      <w:r w:rsidRPr="009E645C">
        <w:rPr>
          <w:rFonts w:ascii="David" w:hAnsi="David" w:cs="David"/>
          <w:sz w:val="24"/>
          <w:szCs w:val="24"/>
          <w:rtl/>
          <w:lang w:bidi="he-IL"/>
        </w:rPr>
        <w:t>הזדמנות 'ליווי קשישים לפעילות בוקר' מתקיימת ביום שני בשעות 09:00–11:00, בכניסה ראשית. גיל מינימלי למתנדב: 18. איש קשר בצוות: רונית אברהם</w:t>
      </w:r>
      <w:r w:rsidRPr="009E645C">
        <w:rPr>
          <w:rFonts w:ascii="David" w:hAnsi="David" w:cs="David"/>
          <w:sz w:val="24"/>
          <w:szCs w:val="24"/>
        </w:rPr>
        <w:t>.</w:t>
      </w:r>
    </w:p>
    <w:p w14:paraId="7CE03D9C" w14:textId="77777777" w:rsidR="00312FF7" w:rsidRPr="008B7E53" w:rsidRDefault="00312FF7" w:rsidP="008B7E53">
      <w:pPr>
        <w:pStyle w:val="Heading2"/>
        <w:bidi/>
        <w:rPr>
          <w:rFonts w:ascii="David" w:hAnsi="David" w:cs="David"/>
          <w:color w:val="auto"/>
          <w:sz w:val="32"/>
          <w:szCs w:val="32"/>
        </w:rPr>
      </w:pPr>
      <w:r w:rsidRPr="008B7E53">
        <w:rPr>
          <w:rFonts w:ascii="David" w:hAnsi="David" w:cs="David"/>
          <w:color w:val="auto"/>
          <w:sz w:val="32"/>
          <w:szCs w:val="32"/>
          <w:highlight w:val="lightGray"/>
          <w:rtl/>
          <w:lang w:bidi="he-IL"/>
        </w:rPr>
        <w:t>סיום</w:t>
      </w:r>
    </w:p>
    <w:p w14:paraId="41A88574" w14:textId="77777777" w:rsidR="00312FF7" w:rsidRPr="009E645C" w:rsidRDefault="00312FF7" w:rsidP="00BE1C63">
      <w:pPr>
        <w:bidi/>
        <w:spacing w:afterLines="120" w:after="288" w:line="360" w:lineRule="auto"/>
        <w:rPr>
          <w:rFonts w:ascii="David" w:hAnsi="David" w:cs="David"/>
          <w:sz w:val="24"/>
          <w:szCs w:val="24"/>
        </w:rPr>
      </w:pPr>
      <w:r w:rsidRPr="009E645C">
        <w:rPr>
          <w:rFonts w:ascii="David" w:hAnsi="David" w:cs="David"/>
          <w:sz w:val="24"/>
          <w:szCs w:val="24"/>
          <w:rtl/>
          <w:lang w:bidi="he-IL"/>
        </w:rPr>
        <w:t>נשמח לראותכם במתנ״ס ״אופק״. לשאלות נוספות, עדכונים ורישום — פנו למזכירות הקהילה</w:t>
      </w:r>
      <w:r w:rsidRPr="009E645C">
        <w:rPr>
          <w:rFonts w:ascii="David" w:hAnsi="David" w:cs="David"/>
          <w:sz w:val="24"/>
          <w:szCs w:val="24"/>
        </w:rPr>
        <w:t>.</w:t>
      </w:r>
    </w:p>
    <w:p w14:paraId="30DE6404" w14:textId="559F4958" w:rsidR="005261A6" w:rsidRPr="009E645C" w:rsidRDefault="005261A6" w:rsidP="00BE1C63">
      <w:pPr>
        <w:bidi/>
        <w:spacing w:afterLines="120" w:after="288" w:line="360" w:lineRule="auto"/>
        <w:rPr>
          <w:rFonts w:ascii="David" w:hAnsi="David" w:cs="David"/>
          <w:sz w:val="24"/>
          <w:szCs w:val="24"/>
        </w:rPr>
      </w:pPr>
    </w:p>
    <w:sectPr w:rsidR="005261A6" w:rsidRPr="009E645C" w:rsidSect="00E812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060662">
    <w:abstractNumId w:val="8"/>
  </w:num>
  <w:num w:numId="2" w16cid:durableId="2073578359">
    <w:abstractNumId w:val="6"/>
  </w:num>
  <w:num w:numId="3" w16cid:durableId="2120905727">
    <w:abstractNumId w:val="5"/>
  </w:num>
  <w:num w:numId="4" w16cid:durableId="1221865712">
    <w:abstractNumId w:val="4"/>
  </w:num>
  <w:num w:numId="5" w16cid:durableId="613245282">
    <w:abstractNumId w:val="7"/>
  </w:num>
  <w:num w:numId="6" w16cid:durableId="1805006068">
    <w:abstractNumId w:val="3"/>
  </w:num>
  <w:num w:numId="7" w16cid:durableId="1627849590">
    <w:abstractNumId w:val="2"/>
  </w:num>
  <w:num w:numId="8" w16cid:durableId="655956063">
    <w:abstractNumId w:val="1"/>
  </w:num>
  <w:num w:numId="9" w16cid:durableId="177963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976"/>
    <w:rsid w:val="0015074B"/>
    <w:rsid w:val="0017031B"/>
    <w:rsid w:val="001A53FC"/>
    <w:rsid w:val="001B6365"/>
    <w:rsid w:val="00217046"/>
    <w:rsid w:val="0029639D"/>
    <w:rsid w:val="00312FF7"/>
    <w:rsid w:val="00326F90"/>
    <w:rsid w:val="0040672C"/>
    <w:rsid w:val="004612DE"/>
    <w:rsid w:val="005261A6"/>
    <w:rsid w:val="00584569"/>
    <w:rsid w:val="008B7E53"/>
    <w:rsid w:val="009D3732"/>
    <w:rsid w:val="009E645C"/>
    <w:rsid w:val="00AA1D8D"/>
    <w:rsid w:val="00B47730"/>
    <w:rsid w:val="00BE1C63"/>
    <w:rsid w:val="00C406DD"/>
    <w:rsid w:val="00CB0664"/>
    <w:rsid w:val="00D97367"/>
    <w:rsid w:val="00DA5B10"/>
    <w:rsid w:val="00E7599F"/>
    <w:rsid w:val="00E812A1"/>
    <w:rsid w:val="00FB4F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2B035D"/>
  <w14:defaultImageDpi w14:val="300"/>
  <w15:docId w15:val="{FB8DAB19-AE51-4E09-B43A-BB6D80D6C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1</Pages>
  <Words>1836</Words>
  <Characters>10467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Hiba Kurdieh</cp:lastModifiedBy>
  <cp:revision>5</cp:revision>
  <dcterms:created xsi:type="dcterms:W3CDTF">2013-12-23T23:15:00Z</dcterms:created>
  <dcterms:modified xsi:type="dcterms:W3CDTF">2026-05-16T09:07:00Z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07958f9e-4918-44e6-b1cc-fde580045212</vt:lpwstr>
  </property>
</Properties>
</file>